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A78" w:rsidRDefault="00AC7A78">
      <w:pPr>
        <w:ind w:firstLine="0"/>
        <w:jc w:val="center"/>
      </w:pPr>
    </w:p>
    <w:p w:rsidR="00AC7A78" w:rsidRDefault="00AC7A78">
      <w:pPr>
        <w:ind w:firstLine="0"/>
        <w:jc w:val="center"/>
      </w:pPr>
    </w:p>
    <w:p w:rsidR="00AC7A78" w:rsidRDefault="00AC7A78">
      <w:pPr>
        <w:ind w:firstLine="0"/>
        <w:jc w:val="center"/>
      </w:pPr>
    </w:p>
    <w:p w:rsidR="00AC7A78" w:rsidRDefault="00AC7A78">
      <w:pPr>
        <w:ind w:firstLine="0"/>
        <w:jc w:val="center"/>
      </w:pPr>
    </w:p>
    <w:p w:rsidR="00AC7A78" w:rsidRDefault="00AC7A78">
      <w:pPr>
        <w:ind w:firstLine="0"/>
        <w:jc w:val="center"/>
      </w:pPr>
    </w:p>
    <w:p w:rsidR="00AC7A78" w:rsidRDefault="00AC7A78">
      <w:pPr>
        <w:ind w:firstLine="0"/>
        <w:jc w:val="center"/>
      </w:pPr>
    </w:p>
    <w:p w:rsidR="00AC7A78" w:rsidRDefault="00AC7A78">
      <w:pPr>
        <w:ind w:firstLine="0"/>
        <w:jc w:val="center"/>
      </w:pPr>
    </w:p>
    <w:p w:rsidR="00AC7A78" w:rsidRPr="002B254E" w:rsidRDefault="001B683A">
      <w:pPr>
        <w:ind w:firstLine="0"/>
        <w:jc w:val="center"/>
        <w:rPr>
          <w:lang w:val="ru-RU"/>
        </w:rPr>
      </w:pPr>
      <w:r w:rsidRPr="002B254E">
        <w:rPr>
          <w:b/>
          <w:sz w:val="32"/>
          <w:lang w:val="ru-RU"/>
        </w:rPr>
        <w:t>ОТЧЁТ</w:t>
      </w:r>
    </w:p>
    <w:p w:rsidR="00AC7A78" w:rsidRPr="002B254E" w:rsidRDefault="001B683A">
      <w:pPr>
        <w:ind w:firstLine="0"/>
        <w:jc w:val="center"/>
        <w:rPr>
          <w:lang w:val="ru-RU"/>
        </w:rPr>
      </w:pPr>
      <w:r w:rsidRPr="002B254E">
        <w:rPr>
          <w:lang w:val="ru-RU"/>
        </w:rPr>
        <w:t>по лабораторной работе № 3</w:t>
      </w:r>
    </w:p>
    <w:p w:rsidR="00AC7A78" w:rsidRPr="002B254E" w:rsidRDefault="001B683A">
      <w:pPr>
        <w:ind w:firstLine="0"/>
        <w:jc w:val="center"/>
        <w:rPr>
          <w:lang w:val="ru-RU"/>
        </w:rPr>
      </w:pPr>
      <w:r w:rsidRPr="002B254E">
        <w:rPr>
          <w:b/>
          <w:lang w:val="ru-RU"/>
        </w:rPr>
        <w:t>«Линейные структуры данных»</w:t>
      </w:r>
    </w:p>
    <w:p w:rsidR="00AC7A78" w:rsidRPr="002B254E" w:rsidRDefault="001B683A">
      <w:pPr>
        <w:ind w:firstLine="0"/>
        <w:jc w:val="center"/>
        <w:rPr>
          <w:lang w:val="ru-RU"/>
        </w:rPr>
      </w:pPr>
      <w:r w:rsidRPr="002B254E">
        <w:rPr>
          <w:lang w:val="ru-RU"/>
        </w:rPr>
        <w:t>Вариант 1</w:t>
      </w:r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1B683A">
      <w:pPr>
        <w:ind w:left="4819" w:firstLine="0"/>
        <w:jc w:val="left"/>
        <w:rPr>
          <w:lang w:val="ru-RU"/>
        </w:rPr>
      </w:pPr>
      <w:r w:rsidRPr="002B254E">
        <w:rPr>
          <w:lang w:val="ru-RU"/>
        </w:rPr>
        <w:t>Выполнил: студент группы ФИТ-241</w:t>
      </w:r>
    </w:p>
    <w:p w:rsidR="00AC7A78" w:rsidRPr="002B254E" w:rsidRDefault="001B683A">
      <w:pPr>
        <w:ind w:left="4819" w:firstLine="0"/>
        <w:jc w:val="left"/>
        <w:rPr>
          <w:lang w:val="ru-RU"/>
        </w:rPr>
      </w:pPr>
      <w:r w:rsidRPr="002B254E">
        <w:rPr>
          <w:lang w:val="ru-RU"/>
        </w:rPr>
        <w:t>Трофимов Михаил Олегович</w:t>
      </w:r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1B683A" w:rsidP="002B254E">
      <w:pPr>
        <w:ind w:left="4819" w:firstLine="0"/>
        <w:jc w:val="left"/>
        <w:rPr>
          <w:lang w:val="ru-RU"/>
        </w:rPr>
      </w:pPr>
      <w:r w:rsidRPr="002B254E">
        <w:rPr>
          <w:lang w:val="ru-RU"/>
        </w:rPr>
        <w:t xml:space="preserve">Проверил: </w:t>
      </w:r>
      <w:r w:rsidR="002B254E">
        <w:rPr>
          <w:lang w:val="ru-RU"/>
        </w:rPr>
        <w:t>асс. Дуванов И.О.</w:t>
      </w:r>
      <w:bookmarkStart w:id="0" w:name="_GoBack"/>
      <w:bookmarkEnd w:id="0"/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AC7A78">
      <w:pPr>
        <w:ind w:firstLine="0"/>
        <w:jc w:val="center"/>
        <w:rPr>
          <w:lang w:val="ru-RU"/>
        </w:rPr>
      </w:pPr>
    </w:p>
    <w:p w:rsidR="00AC7A78" w:rsidRPr="002B254E" w:rsidRDefault="001B683A">
      <w:pPr>
        <w:ind w:firstLine="0"/>
        <w:jc w:val="center"/>
        <w:rPr>
          <w:lang w:val="ru-RU"/>
        </w:rPr>
      </w:pPr>
      <w:r w:rsidRPr="002B254E">
        <w:rPr>
          <w:lang w:val="ru-RU"/>
        </w:rPr>
        <w:t>2026</w:t>
      </w:r>
      <w:r w:rsidRPr="002B254E">
        <w:rPr>
          <w:lang w:val="ru-RU"/>
        </w:rPr>
        <w:br w:type="page"/>
      </w:r>
    </w:p>
    <w:p w:rsidR="00AC7A78" w:rsidRPr="002B254E" w:rsidRDefault="001B683A">
      <w:pPr>
        <w:pStyle w:val="1"/>
        <w:rPr>
          <w:lang w:val="ru-RU"/>
        </w:rPr>
      </w:pPr>
      <w:r w:rsidRPr="002B254E">
        <w:rPr>
          <w:lang w:val="ru-RU"/>
        </w:rPr>
        <w:lastRenderedPageBreak/>
        <w:t>Цель работы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Изучить линейные структуры данных: связный список, стек, очередь, дек и двухсвязный список. Реализовать их на </w:t>
      </w:r>
      <w:r>
        <w:t>Python</w:t>
      </w:r>
      <w:r w:rsidRPr="002B254E">
        <w:rPr>
          <w:lang w:val="ru-RU"/>
        </w:rPr>
        <w:t xml:space="preserve"> и применить для решения задач. Все программы написаны на </w:t>
      </w:r>
      <w:r>
        <w:t>Python</w:t>
      </w:r>
      <w:r w:rsidRPr="002B254E">
        <w:rPr>
          <w:lang w:val="ru-RU"/>
        </w:rPr>
        <w:t xml:space="preserve"> 3, у каждого задания есть тесты на модуле </w:t>
      </w:r>
      <w:r>
        <w:t>unittest</w:t>
      </w:r>
      <w:r w:rsidRPr="002B254E">
        <w:rPr>
          <w:lang w:val="ru-RU"/>
        </w:rPr>
        <w:t xml:space="preserve">. Все тесты запускаются </w:t>
      </w:r>
      <w:r w:rsidRPr="002B254E">
        <w:rPr>
          <w:lang w:val="ru-RU"/>
        </w:rPr>
        <w:t xml:space="preserve">командой </w:t>
      </w:r>
      <w:r>
        <w:t>python</w:t>
      </w:r>
      <w:r w:rsidRPr="002B254E">
        <w:rPr>
          <w:lang w:val="ru-RU"/>
        </w:rPr>
        <w:t xml:space="preserve"> </w:t>
      </w:r>
      <w:r>
        <w:t>run</w:t>
      </w:r>
      <w:r w:rsidRPr="002B254E">
        <w:rPr>
          <w:lang w:val="ru-RU"/>
        </w:rPr>
        <w:t>_</w:t>
      </w:r>
      <w:r>
        <w:t>all</w:t>
      </w:r>
      <w:r w:rsidRPr="002B254E">
        <w:rPr>
          <w:lang w:val="ru-RU"/>
        </w:rPr>
        <w:t>_</w:t>
      </w:r>
      <w:r>
        <w:t>tests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, всего 64 теста, все пройдены.</w:t>
      </w:r>
    </w:p>
    <w:p w:rsidR="00AC7A78" w:rsidRPr="002B254E" w:rsidRDefault="001B683A">
      <w:pPr>
        <w:pStyle w:val="1"/>
        <w:rPr>
          <w:lang w:val="ru-RU"/>
        </w:rPr>
      </w:pPr>
      <w:r w:rsidRPr="002B254E">
        <w:rPr>
          <w:lang w:val="ru-RU"/>
        </w:rPr>
        <w:t xml:space="preserve">Задание 1. Доработка </w:t>
      </w:r>
      <w:r>
        <w:t>UnorderedList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Условие. </w:t>
      </w:r>
      <w:r w:rsidRPr="002B254E">
        <w:rPr>
          <w:lang w:val="ru-RU"/>
        </w:rPr>
        <w:t xml:space="preserve">в класс неупорядоченного списка </w:t>
      </w:r>
      <w:r>
        <w:t>UnorderedList</w:t>
      </w:r>
      <w:r w:rsidRPr="002B254E">
        <w:rPr>
          <w:lang w:val="ru-RU"/>
        </w:rPr>
        <w:t xml:space="preserve"> добавить методы </w:t>
      </w:r>
      <w:r>
        <w:t>append</w:t>
      </w:r>
      <w:r w:rsidRPr="002B254E">
        <w:rPr>
          <w:lang w:val="ru-RU"/>
        </w:rPr>
        <w:t xml:space="preserve">, </w:t>
      </w:r>
      <w:r>
        <w:t>index</w:t>
      </w:r>
      <w:r w:rsidRPr="002B254E">
        <w:rPr>
          <w:lang w:val="ru-RU"/>
        </w:rPr>
        <w:t xml:space="preserve">, </w:t>
      </w:r>
      <w:r>
        <w:t>insert</w:t>
      </w:r>
      <w:r w:rsidRPr="002B254E">
        <w:rPr>
          <w:lang w:val="ru-RU"/>
        </w:rPr>
        <w:t xml:space="preserve">, </w:t>
      </w:r>
      <w:r>
        <w:t>pop</w:t>
      </w:r>
      <w:r w:rsidRPr="002B254E">
        <w:rPr>
          <w:lang w:val="ru-RU"/>
        </w:rPr>
        <w:t xml:space="preserve">(), </w:t>
      </w:r>
      <w:r>
        <w:t>pop</w:t>
      </w:r>
      <w:r w:rsidRPr="002B254E">
        <w:rPr>
          <w:lang w:val="ru-RU"/>
        </w:rPr>
        <w:t>(</w:t>
      </w:r>
      <w:r>
        <w:t>pos</w:t>
      </w:r>
      <w:r w:rsidRPr="002B254E">
        <w:rPr>
          <w:lang w:val="ru-RU"/>
        </w:rPr>
        <w:t>), __</w:t>
      </w:r>
      <w:r>
        <w:t>str</w:t>
      </w:r>
      <w:r w:rsidRPr="002B254E">
        <w:rPr>
          <w:lang w:val="ru-RU"/>
        </w:rPr>
        <w:t xml:space="preserve">__ и </w:t>
      </w:r>
      <w:r>
        <w:t>slice</w:t>
      </w:r>
      <w:r w:rsidRPr="002B254E">
        <w:rPr>
          <w:lang w:val="ru-RU"/>
        </w:rPr>
        <w:t>(</w:t>
      </w:r>
      <w:r>
        <w:t>start</w:t>
      </w:r>
      <w:r w:rsidRPr="002B254E">
        <w:rPr>
          <w:lang w:val="ru-RU"/>
        </w:rPr>
        <w:t xml:space="preserve">, </w:t>
      </w:r>
      <w:r>
        <w:t>stop</w:t>
      </w:r>
      <w:r w:rsidRPr="002B254E">
        <w:rPr>
          <w:lang w:val="ru-RU"/>
        </w:rPr>
        <w:t>).</w:t>
      </w:r>
    </w:p>
    <w:p w:rsidR="00AC7A78" w:rsidRDefault="001B683A">
      <w:r>
        <w:rPr>
          <w:b/>
        </w:rPr>
        <w:t>Код программы.</w:t>
      </w:r>
    </w:p>
    <w:p w:rsidR="00AC7A78" w:rsidRDefault="001B683A">
      <w:r>
        <w:t>Ф</w:t>
      </w:r>
      <w:r>
        <w:t>айл task1_unordered_list/unordered_list.py: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Задание 1. Неупорядоченный связный список</w:t>
      </w:r>
    </w:p>
    <w:p w:rsidR="00AC7A78" w:rsidRPr="002B254E" w:rsidRDefault="00AC7A78">
      <w:pPr>
        <w:pStyle w:val="Code"/>
        <w:rPr>
          <w:lang w:val="ru-RU"/>
        </w:rPr>
      </w:pPr>
    </w:p>
    <w:p w:rsidR="00AC7A78" w:rsidRPr="002B254E" w:rsidRDefault="00AC7A78">
      <w:pPr>
        <w:pStyle w:val="Code"/>
        <w:rPr>
          <w:lang w:val="ru-RU"/>
        </w:rPr>
      </w:pPr>
    </w:p>
    <w:p w:rsidR="00AC7A78" w:rsidRPr="002B254E" w:rsidRDefault="001B683A">
      <w:pPr>
        <w:pStyle w:val="Code"/>
        <w:rPr>
          <w:lang w:val="ru-RU"/>
        </w:rPr>
      </w:pPr>
      <w:r>
        <w:t>class</w:t>
      </w:r>
      <w:r w:rsidRPr="002B254E">
        <w:rPr>
          <w:lang w:val="ru-RU"/>
        </w:rPr>
        <w:t xml:space="preserve"> </w:t>
      </w:r>
      <w:r>
        <w:t>Node</w:t>
      </w:r>
      <w:r w:rsidRPr="002B254E">
        <w:rPr>
          <w:lang w:val="ru-RU"/>
        </w:rPr>
        <w:t>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"""Узел списка: данные и ссылка на следующий узел."""</w:t>
      </w:r>
    </w:p>
    <w:p w:rsidR="00AC7A78" w:rsidRPr="002B254E" w:rsidRDefault="00AC7A78">
      <w:pPr>
        <w:pStyle w:val="Code"/>
        <w:rPr>
          <w:lang w:val="ru-RU"/>
        </w:rPr>
      </w:pP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def __init__(self, init_data):</w:t>
      </w:r>
    </w:p>
    <w:p w:rsidR="00AC7A78" w:rsidRDefault="001B683A">
      <w:pPr>
        <w:pStyle w:val="Code"/>
      </w:pPr>
      <w:r>
        <w:t xml:space="preserve">        self.data = init_data</w:t>
      </w:r>
    </w:p>
    <w:p w:rsidR="00AC7A78" w:rsidRDefault="001B683A">
      <w:pPr>
        <w:pStyle w:val="Code"/>
      </w:pPr>
      <w:r>
        <w:t xml:space="preserve">        self.next = None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</w:t>
      </w:r>
      <w:r>
        <w:t>def getData(self):</w:t>
      </w:r>
    </w:p>
    <w:p w:rsidR="00AC7A78" w:rsidRDefault="001B683A">
      <w:pPr>
        <w:pStyle w:val="Code"/>
      </w:pPr>
      <w:r>
        <w:t xml:space="preserve">        return self.data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getNext(self):</w:t>
      </w:r>
    </w:p>
    <w:p w:rsidR="00AC7A78" w:rsidRDefault="001B683A">
      <w:pPr>
        <w:pStyle w:val="Code"/>
      </w:pPr>
      <w:r>
        <w:t xml:space="preserve">        return self.next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setData(self, new_data):</w:t>
      </w:r>
    </w:p>
    <w:p w:rsidR="00AC7A78" w:rsidRDefault="001B683A">
      <w:pPr>
        <w:pStyle w:val="Code"/>
      </w:pPr>
      <w:r>
        <w:t xml:space="preserve">        self.data = new_data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setNext(self, new_next):</w:t>
      </w:r>
    </w:p>
    <w:p w:rsidR="00AC7A78" w:rsidRDefault="001B683A">
      <w:pPr>
        <w:pStyle w:val="Code"/>
      </w:pPr>
      <w:r>
        <w:t xml:space="preserve">        self.next = new_next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class UnorderedList: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>"""Неупорядоченный односвязный список."""</w:t>
      </w:r>
    </w:p>
    <w:p w:rsidR="00AC7A78" w:rsidRPr="002B254E" w:rsidRDefault="00AC7A78">
      <w:pPr>
        <w:pStyle w:val="Code"/>
        <w:rPr>
          <w:lang w:val="ru-RU"/>
        </w:rPr>
      </w:pP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</w:t>
      </w:r>
      <w:r>
        <w:t>def</w:t>
      </w:r>
      <w:r w:rsidRPr="002B254E">
        <w:rPr>
          <w:lang w:val="ru-RU"/>
        </w:rPr>
        <w:t xml:space="preserve"> __</w:t>
      </w:r>
      <w:r>
        <w:t>init</w:t>
      </w:r>
      <w:r w:rsidRPr="002B254E">
        <w:rPr>
          <w:lang w:val="ru-RU"/>
        </w:rPr>
        <w:t>__(</w:t>
      </w:r>
      <w:r>
        <w:t>self</w:t>
      </w:r>
      <w:r w:rsidRPr="002B254E">
        <w:rPr>
          <w:lang w:val="ru-RU"/>
        </w:rPr>
        <w:t>):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    </w:t>
      </w:r>
      <w:r>
        <w:t>self.head = None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isEmpty(self):</w:t>
      </w:r>
    </w:p>
    <w:p w:rsidR="00AC7A78" w:rsidRDefault="001B683A">
      <w:pPr>
        <w:pStyle w:val="Code"/>
      </w:pPr>
      <w:r>
        <w:t xml:space="preserve">        return self.head is None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add(self, item):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    </w:t>
      </w:r>
      <w:r w:rsidRPr="002B254E">
        <w:rPr>
          <w:lang w:val="ru-RU"/>
        </w:rPr>
        <w:t># вставка в начало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    </w:t>
      </w:r>
      <w:r>
        <w:t>temp</w:t>
      </w:r>
      <w:r w:rsidRPr="002B254E">
        <w:rPr>
          <w:lang w:val="ru-RU"/>
        </w:rPr>
        <w:t xml:space="preserve"> = </w:t>
      </w:r>
      <w:r>
        <w:t>Node</w:t>
      </w:r>
      <w:r w:rsidRPr="002B254E">
        <w:rPr>
          <w:lang w:val="ru-RU"/>
        </w:rPr>
        <w:t>(</w:t>
      </w:r>
      <w:r>
        <w:t>item</w:t>
      </w:r>
      <w:r w:rsidRPr="002B254E">
        <w:rPr>
          <w:lang w:val="ru-RU"/>
        </w:rPr>
        <w:t>)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    </w:t>
      </w:r>
      <w:r>
        <w:t>temp.setNext(sel</w:t>
      </w:r>
      <w:r>
        <w:t>f.head)</w:t>
      </w:r>
    </w:p>
    <w:p w:rsidR="00AC7A78" w:rsidRDefault="001B683A">
      <w:pPr>
        <w:pStyle w:val="Code"/>
      </w:pPr>
      <w:r>
        <w:t xml:space="preserve">        self.head = temp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size(self):</w:t>
      </w:r>
    </w:p>
    <w:p w:rsidR="00AC7A78" w:rsidRDefault="001B683A">
      <w:pPr>
        <w:pStyle w:val="Code"/>
      </w:pPr>
      <w:r>
        <w:lastRenderedPageBreak/>
        <w:t xml:space="preserve">        current = self.head</w:t>
      </w:r>
    </w:p>
    <w:p w:rsidR="00AC7A78" w:rsidRDefault="001B683A">
      <w:pPr>
        <w:pStyle w:val="Code"/>
      </w:pPr>
      <w:r>
        <w:t xml:space="preserve">        count = 0</w:t>
      </w:r>
    </w:p>
    <w:p w:rsidR="00AC7A78" w:rsidRDefault="001B683A">
      <w:pPr>
        <w:pStyle w:val="Code"/>
      </w:pPr>
      <w:r>
        <w:t xml:space="preserve">        while current is not None:</w:t>
      </w:r>
    </w:p>
    <w:p w:rsidR="00AC7A78" w:rsidRDefault="001B683A">
      <w:pPr>
        <w:pStyle w:val="Code"/>
      </w:pPr>
      <w:r>
        <w:t xml:space="preserve">            count += 1</w:t>
      </w:r>
    </w:p>
    <w:p w:rsidR="00AC7A78" w:rsidRDefault="001B683A">
      <w:pPr>
        <w:pStyle w:val="Code"/>
      </w:pPr>
      <w:r>
        <w:t xml:space="preserve">            current = current.getNext()</w:t>
      </w:r>
    </w:p>
    <w:p w:rsidR="00AC7A78" w:rsidRDefault="001B683A">
      <w:pPr>
        <w:pStyle w:val="Code"/>
      </w:pPr>
      <w:r>
        <w:t xml:space="preserve">        return count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search(self, item):</w:t>
      </w:r>
    </w:p>
    <w:p w:rsidR="00AC7A78" w:rsidRDefault="001B683A">
      <w:pPr>
        <w:pStyle w:val="Code"/>
      </w:pPr>
      <w:r>
        <w:t xml:space="preserve">        current = self.head</w:t>
      </w:r>
    </w:p>
    <w:p w:rsidR="00AC7A78" w:rsidRDefault="001B683A">
      <w:pPr>
        <w:pStyle w:val="Code"/>
      </w:pPr>
      <w:r>
        <w:t xml:space="preserve">        while current is not None:</w:t>
      </w:r>
    </w:p>
    <w:p w:rsidR="00AC7A78" w:rsidRDefault="001B683A">
      <w:pPr>
        <w:pStyle w:val="Code"/>
      </w:pPr>
      <w:r>
        <w:t xml:space="preserve">            if current.getData() == item:</w:t>
      </w:r>
    </w:p>
    <w:p w:rsidR="00AC7A78" w:rsidRDefault="001B683A">
      <w:pPr>
        <w:pStyle w:val="Code"/>
      </w:pPr>
      <w:r>
        <w:t xml:space="preserve">                return True</w:t>
      </w:r>
    </w:p>
    <w:p w:rsidR="00AC7A78" w:rsidRDefault="001B683A">
      <w:pPr>
        <w:pStyle w:val="Code"/>
      </w:pPr>
      <w:r>
        <w:t xml:space="preserve">            current = current.getNext()</w:t>
      </w:r>
    </w:p>
    <w:p w:rsidR="00AC7A78" w:rsidRDefault="001B683A">
      <w:pPr>
        <w:pStyle w:val="Code"/>
      </w:pPr>
      <w:r>
        <w:t xml:space="preserve">        return False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remove(self, item):</w:t>
      </w:r>
    </w:p>
    <w:p w:rsidR="00AC7A78" w:rsidRDefault="001B683A">
      <w:pPr>
        <w:pStyle w:val="Code"/>
      </w:pPr>
      <w:r>
        <w:t xml:space="preserve">        current = self.head</w:t>
      </w:r>
    </w:p>
    <w:p w:rsidR="00AC7A78" w:rsidRDefault="001B683A">
      <w:pPr>
        <w:pStyle w:val="Code"/>
      </w:pPr>
      <w:r>
        <w:t xml:space="preserve">        previous = None</w:t>
      </w:r>
    </w:p>
    <w:p w:rsidR="00AC7A78" w:rsidRDefault="001B683A">
      <w:pPr>
        <w:pStyle w:val="Code"/>
      </w:pPr>
      <w:r>
        <w:t xml:space="preserve">        while current is not None and current.getData() != item:</w:t>
      </w:r>
    </w:p>
    <w:p w:rsidR="00AC7A78" w:rsidRDefault="001B683A">
      <w:pPr>
        <w:pStyle w:val="Code"/>
      </w:pPr>
      <w:r>
        <w:t xml:space="preserve">            previous = current</w:t>
      </w:r>
    </w:p>
    <w:p w:rsidR="00AC7A78" w:rsidRDefault="001B683A">
      <w:pPr>
        <w:pStyle w:val="Code"/>
      </w:pPr>
      <w:r>
        <w:t xml:space="preserve">            current = current.getNext()</w:t>
      </w:r>
    </w:p>
    <w:p w:rsidR="00AC7A78" w:rsidRDefault="001B683A">
      <w:pPr>
        <w:pStyle w:val="Code"/>
      </w:pPr>
      <w:r>
        <w:t xml:space="preserve">        if current is None:</w:t>
      </w:r>
    </w:p>
    <w:p w:rsidR="00AC7A78" w:rsidRDefault="001B683A">
      <w:pPr>
        <w:pStyle w:val="Code"/>
      </w:pPr>
      <w:r>
        <w:t xml:space="preserve">            raise ValueError("элемента нет в списке")</w:t>
      </w:r>
    </w:p>
    <w:p w:rsidR="00AC7A78" w:rsidRDefault="001B683A">
      <w:pPr>
        <w:pStyle w:val="Code"/>
      </w:pPr>
      <w:r>
        <w:t xml:space="preserve">        if pre</w:t>
      </w:r>
      <w:r>
        <w:t>vious is None:</w:t>
      </w:r>
    </w:p>
    <w:p w:rsidR="00AC7A78" w:rsidRDefault="001B683A">
      <w:pPr>
        <w:pStyle w:val="Code"/>
      </w:pPr>
      <w:r>
        <w:t xml:space="preserve">            self.head = current.getNext()</w:t>
      </w:r>
    </w:p>
    <w:p w:rsidR="00AC7A78" w:rsidRDefault="001B683A">
      <w:pPr>
        <w:pStyle w:val="Code"/>
      </w:pPr>
      <w:r>
        <w:t xml:space="preserve">        else:</w:t>
      </w:r>
    </w:p>
    <w:p w:rsidR="00AC7A78" w:rsidRDefault="001B683A">
      <w:pPr>
        <w:pStyle w:val="Code"/>
      </w:pPr>
      <w:r>
        <w:t xml:space="preserve">            previous.setNext(current.getNext())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append(self, item):</w:t>
      </w:r>
    </w:p>
    <w:p w:rsidR="00AC7A78" w:rsidRDefault="001B683A">
      <w:pPr>
        <w:pStyle w:val="Code"/>
      </w:pPr>
      <w:r>
        <w:t xml:space="preserve">        # вставка в конец</w:t>
      </w:r>
    </w:p>
    <w:p w:rsidR="00AC7A78" w:rsidRDefault="001B683A">
      <w:pPr>
        <w:pStyle w:val="Code"/>
      </w:pPr>
      <w:r>
        <w:t xml:space="preserve">        temp = Node(item)</w:t>
      </w:r>
    </w:p>
    <w:p w:rsidR="00AC7A78" w:rsidRDefault="001B683A">
      <w:pPr>
        <w:pStyle w:val="Code"/>
      </w:pPr>
      <w:r>
        <w:t xml:space="preserve">        if self.head is None:</w:t>
      </w:r>
    </w:p>
    <w:p w:rsidR="00AC7A78" w:rsidRDefault="001B683A">
      <w:pPr>
        <w:pStyle w:val="Code"/>
      </w:pPr>
      <w:r>
        <w:t xml:space="preserve">            self.head = te</w:t>
      </w:r>
      <w:r>
        <w:t>mp</w:t>
      </w:r>
    </w:p>
    <w:p w:rsidR="00AC7A78" w:rsidRDefault="001B683A">
      <w:pPr>
        <w:pStyle w:val="Code"/>
      </w:pPr>
      <w:r>
        <w:t xml:space="preserve">            return</w:t>
      </w:r>
    </w:p>
    <w:p w:rsidR="00AC7A78" w:rsidRDefault="001B683A">
      <w:pPr>
        <w:pStyle w:val="Code"/>
      </w:pPr>
      <w:r>
        <w:t xml:space="preserve">        current = self.head</w:t>
      </w:r>
    </w:p>
    <w:p w:rsidR="00AC7A78" w:rsidRDefault="001B683A">
      <w:pPr>
        <w:pStyle w:val="Code"/>
      </w:pPr>
      <w:r>
        <w:t xml:space="preserve">        while current.getNext() is not None:</w:t>
      </w:r>
    </w:p>
    <w:p w:rsidR="00AC7A78" w:rsidRDefault="001B683A">
      <w:pPr>
        <w:pStyle w:val="Code"/>
      </w:pPr>
      <w:r>
        <w:t xml:space="preserve">            current = current.getNext()</w:t>
      </w:r>
    </w:p>
    <w:p w:rsidR="00AC7A78" w:rsidRDefault="001B683A">
      <w:pPr>
        <w:pStyle w:val="Code"/>
      </w:pPr>
      <w:r>
        <w:t xml:space="preserve">        current.setNext(temp)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index(self, item):</w:t>
      </w:r>
    </w:p>
    <w:p w:rsidR="00AC7A78" w:rsidRDefault="001B683A">
      <w:pPr>
        <w:pStyle w:val="Code"/>
      </w:pPr>
      <w:r>
        <w:t xml:space="preserve">        current = self.head</w:t>
      </w:r>
    </w:p>
    <w:p w:rsidR="00AC7A78" w:rsidRDefault="001B683A">
      <w:pPr>
        <w:pStyle w:val="Code"/>
      </w:pPr>
      <w:r>
        <w:t xml:space="preserve">        pos = 0</w:t>
      </w:r>
    </w:p>
    <w:p w:rsidR="00AC7A78" w:rsidRDefault="001B683A">
      <w:pPr>
        <w:pStyle w:val="Code"/>
      </w:pPr>
      <w:r>
        <w:t xml:space="preserve">        while current is not None:</w:t>
      </w:r>
    </w:p>
    <w:p w:rsidR="00AC7A78" w:rsidRDefault="001B683A">
      <w:pPr>
        <w:pStyle w:val="Code"/>
      </w:pPr>
      <w:r>
        <w:t xml:space="preserve">            if current.getData() == item:</w:t>
      </w:r>
    </w:p>
    <w:p w:rsidR="00AC7A78" w:rsidRDefault="001B683A">
      <w:pPr>
        <w:pStyle w:val="Code"/>
      </w:pPr>
      <w:r>
        <w:t xml:space="preserve">                return pos</w:t>
      </w:r>
    </w:p>
    <w:p w:rsidR="00AC7A78" w:rsidRDefault="001B683A">
      <w:pPr>
        <w:pStyle w:val="Code"/>
      </w:pPr>
      <w:r>
        <w:t xml:space="preserve">            current = current.getNext()</w:t>
      </w:r>
    </w:p>
    <w:p w:rsidR="00AC7A78" w:rsidRDefault="001B683A">
      <w:pPr>
        <w:pStyle w:val="Code"/>
      </w:pPr>
      <w:r>
        <w:t xml:space="preserve">            pos += 1</w:t>
      </w:r>
    </w:p>
    <w:p w:rsidR="00AC7A78" w:rsidRDefault="001B683A">
      <w:pPr>
        <w:pStyle w:val="Code"/>
      </w:pPr>
      <w:r>
        <w:t xml:space="preserve">        raise ValueError("элемента нет в списке")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insert(self, pos, item):</w:t>
      </w:r>
    </w:p>
    <w:p w:rsidR="00AC7A78" w:rsidRDefault="001B683A">
      <w:pPr>
        <w:pStyle w:val="Code"/>
      </w:pPr>
      <w:r>
        <w:t xml:space="preserve">       </w:t>
      </w:r>
      <w:r>
        <w:t xml:space="preserve"> if pos == 0:</w:t>
      </w:r>
    </w:p>
    <w:p w:rsidR="00AC7A78" w:rsidRDefault="001B683A">
      <w:pPr>
        <w:pStyle w:val="Code"/>
      </w:pPr>
      <w:r>
        <w:t xml:space="preserve">            self.add(item)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        return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    # ищем узел перед позицией </w:t>
      </w:r>
      <w:r>
        <w:t>pos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    </w:t>
      </w:r>
      <w:r>
        <w:t>previous = self.head</w:t>
      </w:r>
    </w:p>
    <w:p w:rsidR="00AC7A78" w:rsidRDefault="001B683A">
      <w:pPr>
        <w:pStyle w:val="Code"/>
      </w:pPr>
      <w:r>
        <w:t xml:space="preserve">        for _ in range(pos - 1):</w:t>
      </w:r>
    </w:p>
    <w:p w:rsidR="00AC7A78" w:rsidRDefault="001B683A">
      <w:pPr>
        <w:pStyle w:val="Code"/>
      </w:pPr>
      <w:r>
        <w:t xml:space="preserve">            previous = previous.getNext()</w:t>
      </w:r>
    </w:p>
    <w:p w:rsidR="00AC7A78" w:rsidRDefault="001B683A">
      <w:pPr>
        <w:pStyle w:val="Code"/>
      </w:pPr>
      <w:r>
        <w:t xml:space="preserve">        temp = Node(item)</w:t>
      </w:r>
    </w:p>
    <w:p w:rsidR="00AC7A78" w:rsidRDefault="001B683A">
      <w:pPr>
        <w:pStyle w:val="Code"/>
      </w:pPr>
      <w:r>
        <w:t xml:space="preserve">        temp.setNext(previo</w:t>
      </w:r>
      <w:r>
        <w:t>us.getNext())</w:t>
      </w:r>
    </w:p>
    <w:p w:rsidR="00AC7A78" w:rsidRDefault="001B683A">
      <w:pPr>
        <w:pStyle w:val="Code"/>
      </w:pPr>
      <w:r>
        <w:t xml:space="preserve">        previous.setNext(temp)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pop(self, pos=None):</w:t>
      </w:r>
    </w:p>
    <w:p w:rsidR="00AC7A78" w:rsidRDefault="001B683A">
      <w:pPr>
        <w:pStyle w:val="Code"/>
      </w:pPr>
      <w:r>
        <w:t xml:space="preserve">        if self.head is None:</w:t>
      </w:r>
    </w:p>
    <w:p w:rsidR="00AC7A78" w:rsidRDefault="001B683A">
      <w:pPr>
        <w:pStyle w:val="Code"/>
      </w:pPr>
      <w:r>
        <w:t xml:space="preserve">            raise IndexError("pop из пустого списка")</w:t>
      </w:r>
    </w:p>
    <w:p w:rsidR="00AC7A78" w:rsidRDefault="001B683A">
      <w:pPr>
        <w:pStyle w:val="Code"/>
      </w:pPr>
      <w:r>
        <w:t xml:space="preserve">        if pos is None:</w:t>
      </w:r>
    </w:p>
    <w:p w:rsidR="00AC7A78" w:rsidRDefault="001B683A">
      <w:pPr>
        <w:pStyle w:val="Code"/>
      </w:pPr>
      <w:r>
        <w:lastRenderedPageBreak/>
        <w:t xml:space="preserve">            pos = self.size() - 1</w:t>
      </w:r>
    </w:p>
    <w:p w:rsidR="00AC7A78" w:rsidRDefault="001B683A">
      <w:pPr>
        <w:pStyle w:val="Code"/>
      </w:pPr>
      <w:r>
        <w:t xml:space="preserve">        current = self.head</w:t>
      </w:r>
    </w:p>
    <w:p w:rsidR="00AC7A78" w:rsidRDefault="001B683A">
      <w:pPr>
        <w:pStyle w:val="Code"/>
      </w:pPr>
      <w:r>
        <w:t xml:space="preserve">        previous = None</w:t>
      </w:r>
    </w:p>
    <w:p w:rsidR="00AC7A78" w:rsidRDefault="001B683A">
      <w:pPr>
        <w:pStyle w:val="Code"/>
      </w:pPr>
      <w:r>
        <w:t xml:space="preserve">        for _ in range(pos):</w:t>
      </w:r>
    </w:p>
    <w:p w:rsidR="00AC7A78" w:rsidRDefault="001B683A">
      <w:pPr>
        <w:pStyle w:val="Code"/>
      </w:pPr>
      <w:r>
        <w:t xml:space="preserve">            previous = current</w:t>
      </w:r>
    </w:p>
    <w:p w:rsidR="00AC7A78" w:rsidRDefault="001B683A">
      <w:pPr>
        <w:pStyle w:val="Code"/>
      </w:pPr>
      <w:r>
        <w:t xml:space="preserve">            current = current.getNext()</w:t>
      </w:r>
    </w:p>
    <w:p w:rsidR="00AC7A78" w:rsidRDefault="001B683A">
      <w:pPr>
        <w:pStyle w:val="Code"/>
      </w:pPr>
      <w:r>
        <w:t xml:space="preserve">            if current is None:</w:t>
      </w:r>
    </w:p>
    <w:p w:rsidR="00AC7A78" w:rsidRDefault="001B683A">
      <w:pPr>
        <w:pStyle w:val="Code"/>
      </w:pPr>
      <w:r>
        <w:t xml:space="preserve">                raise IndexError("неверная позиция")</w:t>
      </w:r>
    </w:p>
    <w:p w:rsidR="00AC7A78" w:rsidRDefault="001B683A">
      <w:pPr>
        <w:pStyle w:val="Code"/>
      </w:pPr>
      <w:r>
        <w:t xml:space="preserve">        if previous is None:</w:t>
      </w:r>
    </w:p>
    <w:p w:rsidR="00AC7A78" w:rsidRDefault="001B683A">
      <w:pPr>
        <w:pStyle w:val="Code"/>
      </w:pPr>
      <w:r>
        <w:t xml:space="preserve">            self.head = current.getNext()</w:t>
      </w:r>
    </w:p>
    <w:p w:rsidR="00AC7A78" w:rsidRDefault="001B683A">
      <w:pPr>
        <w:pStyle w:val="Code"/>
      </w:pPr>
      <w:r>
        <w:t xml:space="preserve">        else:</w:t>
      </w:r>
    </w:p>
    <w:p w:rsidR="00AC7A78" w:rsidRDefault="001B683A">
      <w:pPr>
        <w:pStyle w:val="Code"/>
      </w:pPr>
      <w:r>
        <w:t xml:space="preserve">            previous.setNext(current.getNext())</w:t>
      </w:r>
    </w:p>
    <w:p w:rsidR="00AC7A78" w:rsidRDefault="001B683A">
      <w:pPr>
        <w:pStyle w:val="Code"/>
      </w:pPr>
      <w:r>
        <w:t xml:space="preserve">        return current.getData()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__str__(self):</w:t>
      </w:r>
    </w:p>
    <w:p w:rsidR="00AC7A78" w:rsidRDefault="001B683A">
      <w:pPr>
        <w:pStyle w:val="Code"/>
      </w:pPr>
      <w:r>
        <w:t xml:space="preserve">        items = []</w:t>
      </w:r>
    </w:p>
    <w:p w:rsidR="00AC7A78" w:rsidRDefault="001B683A">
      <w:pPr>
        <w:pStyle w:val="Code"/>
      </w:pPr>
      <w:r>
        <w:t xml:space="preserve">        current = self.head</w:t>
      </w:r>
    </w:p>
    <w:p w:rsidR="00AC7A78" w:rsidRDefault="001B683A">
      <w:pPr>
        <w:pStyle w:val="Code"/>
      </w:pPr>
      <w:r>
        <w:t xml:space="preserve">        while current is not None:</w:t>
      </w:r>
    </w:p>
    <w:p w:rsidR="00AC7A78" w:rsidRDefault="001B683A">
      <w:pPr>
        <w:pStyle w:val="Code"/>
      </w:pPr>
      <w:r>
        <w:t xml:space="preserve">            i</w:t>
      </w:r>
      <w:r>
        <w:t>tems.append(repr(current.getData()))</w:t>
      </w:r>
    </w:p>
    <w:p w:rsidR="00AC7A78" w:rsidRDefault="001B683A">
      <w:pPr>
        <w:pStyle w:val="Code"/>
      </w:pPr>
      <w:r>
        <w:t xml:space="preserve">            current = current.getNext()</w:t>
      </w:r>
    </w:p>
    <w:p w:rsidR="00AC7A78" w:rsidRDefault="001B683A">
      <w:pPr>
        <w:pStyle w:val="Code"/>
      </w:pPr>
      <w:r>
        <w:t xml:space="preserve">        return "[" + ", ".join(items) + "]"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slice(self, start, stop):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    </w:t>
      </w:r>
      <w:r w:rsidRPr="002B254E">
        <w:rPr>
          <w:lang w:val="ru-RU"/>
        </w:rPr>
        <w:t xml:space="preserve"># копия элементов с </w:t>
      </w:r>
      <w:r>
        <w:t>start</w:t>
      </w:r>
      <w:r w:rsidRPr="002B254E">
        <w:rPr>
          <w:lang w:val="ru-RU"/>
        </w:rPr>
        <w:t xml:space="preserve"> до </w:t>
      </w:r>
      <w:r>
        <w:t>stop</w:t>
      </w:r>
      <w:r w:rsidRPr="002B254E">
        <w:rPr>
          <w:lang w:val="ru-RU"/>
        </w:rPr>
        <w:t xml:space="preserve"> (</w:t>
      </w:r>
      <w:r>
        <w:t>stop</w:t>
      </w:r>
      <w:r w:rsidRPr="002B254E">
        <w:rPr>
          <w:lang w:val="ru-RU"/>
        </w:rPr>
        <w:t xml:space="preserve"> не входит)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    </w:t>
      </w:r>
      <w:r>
        <w:t>result = UnorderedList()</w:t>
      </w:r>
    </w:p>
    <w:p w:rsidR="00AC7A78" w:rsidRDefault="001B683A">
      <w:pPr>
        <w:pStyle w:val="Code"/>
      </w:pPr>
      <w:r>
        <w:t xml:space="preserve">        </w:t>
      </w:r>
      <w:r>
        <w:t>tail = None</w:t>
      </w:r>
    </w:p>
    <w:p w:rsidR="00AC7A78" w:rsidRDefault="001B683A">
      <w:pPr>
        <w:pStyle w:val="Code"/>
      </w:pPr>
      <w:r>
        <w:t xml:space="preserve">        current = self.head</w:t>
      </w:r>
    </w:p>
    <w:p w:rsidR="00AC7A78" w:rsidRDefault="001B683A">
      <w:pPr>
        <w:pStyle w:val="Code"/>
      </w:pPr>
      <w:r>
        <w:t xml:space="preserve">        pos = 0</w:t>
      </w:r>
    </w:p>
    <w:p w:rsidR="00AC7A78" w:rsidRDefault="001B683A">
      <w:pPr>
        <w:pStyle w:val="Code"/>
      </w:pPr>
      <w:r>
        <w:t xml:space="preserve">        while current is not None and pos &lt; stop:</w:t>
      </w:r>
    </w:p>
    <w:p w:rsidR="00AC7A78" w:rsidRDefault="001B683A">
      <w:pPr>
        <w:pStyle w:val="Code"/>
      </w:pPr>
      <w:r>
        <w:t xml:space="preserve">            if pos &gt;= start:</w:t>
      </w:r>
    </w:p>
    <w:p w:rsidR="00AC7A78" w:rsidRDefault="001B683A">
      <w:pPr>
        <w:pStyle w:val="Code"/>
      </w:pPr>
      <w:r>
        <w:t xml:space="preserve">                temp = Node(current.getData())</w:t>
      </w:r>
    </w:p>
    <w:p w:rsidR="00AC7A78" w:rsidRDefault="001B683A">
      <w:pPr>
        <w:pStyle w:val="Code"/>
      </w:pPr>
      <w:r>
        <w:t xml:space="preserve">                if tail is None:</w:t>
      </w:r>
    </w:p>
    <w:p w:rsidR="00AC7A78" w:rsidRDefault="001B683A">
      <w:pPr>
        <w:pStyle w:val="Code"/>
      </w:pPr>
      <w:r>
        <w:t xml:space="preserve">                    result.head = temp</w:t>
      </w:r>
    </w:p>
    <w:p w:rsidR="00AC7A78" w:rsidRDefault="001B683A">
      <w:pPr>
        <w:pStyle w:val="Code"/>
      </w:pPr>
      <w:r>
        <w:t xml:space="preserve">                else:</w:t>
      </w:r>
    </w:p>
    <w:p w:rsidR="00AC7A78" w:rsidRDefault="001B683A">
      <w:pPr>
        <w:pStyle w:val="Code"/>
      </w:pPr>
      <w:r>
        <w:t xml:space="preserve">                    tail.setNext(temp)</w:t>
      </w:r>
    </w:p>
    <w:p w:rsidR="00AC7A78" w:rsidRDefault="001B683A">
      <w:pPr>
        <w:pStyle w:val="Code"/>
      </w:pPr>
      <w:r>
        <w:t xml:space="preserve">                tail = temp</w:t>
      </w:r>
    </w:p>
    <w:p w:rsidR="00AC7A78" w:rsidRDefault="001B683A">
      <w:pPr>
        <w:pStyle w:val="Code"/>
      </w:pPr>
      <w:r>
        <w:t xml:space="preserve">            current = current.getNext()</w:t>
      </w:r>
    </w:p>
    <w:p w:rsidR="00AC7A78" w:rsidRDefault="001B683A">
      <w:pPr>
        <w:pStyle w:val="Code"/>
      </w:pPr>
      <w:r>
        <w:t xml:space="preserve">            pos += 1</w:t>
      </w:r>
    </w:p>
    <w:p w:rsidR="00AC7A78" w:rsidRDefault="001B683A">
      <w:pPr>
        <w:pStyle w:val="Code"/>
      </w:pPr>
      <w:r>
        <w:t xml:space="preserve">        return result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if __name__ == "__main__":</w:t>
      </w:r>
    </w:p>
    <w:p w:rsidR="00AC7A78" w:rsidRDefault="001B683A">
      <w:pPr>
        <w:pStyle w:val="Code"/>
      </w:pPr>
      <w:r>
        <w:t xml:space="preserve">    lst = UnorderedList()</w:t>
      </w:r>
    </w:p>
    <w:p w:rsidR="00AC7A78" w:rsidRDefault="001B683A">
      <w:pPr>
        <w:pStyle w:val="Code"/>
      </w:pPr>
      <w:r>
        <w:t xml:space="preserve">    for x in [1, 2, 3]:</w:t>
      </w:r>
    </w:p>
    <w:p w:rsidR="00AC7A78" w:rsidRDefault="001B683A">
      <w:pPr>
        <w:pStyle w:val="Code"/>
      </w:pPr>
      <w:r>
        <w:t xml:space="preserve">     </w:t>
      </w:r>
      <w:r>
        <w:t xml:space="preserve">   lst.append(x)</w:t>
      </w:r>
    </w:p>
    <w:p w:rsidR="00AC7A78" w:rsidRDefault="001B683A">
      <w:pPr>
        <w:pStyle w:val="Code"/>
      </w:pPr>
      <w:r>
        <w:t xml:space="preserve">    print("append 1, 2, 3:", lst)</w:t>
      </w:r>
    </w:p>
    <w:p w:rsidR="00AC7A78" w:rsidRDefault="001B683A">
      <w:pPr>
        <w:pStyle w:val="Code"/>
      </w:pPr>
      <w:r>
        <w:t xml:space="preserve">    lst.insert(1, 10)</w:t>
      </w:r>
    </w:p>
    <w:p w:rsidR="00AC7A78" w:rsidRDefault="001B683A">
      <w:pPr>
        <w:pStyle w:val="Code"/>
      </w:pPr>
      <w:r>
        <w:t xml:space="preserve">    print("insert(1, 10):", lst)</w:t>
      </w:r>
    </w:p>
    <w:p w:rsidR="00AC7A78" w:rsidRDefault="001B683A">
      <w:pPr>
        <w:pStyle w:val="Code"/>
      </w:pPr>
      <w:r>
        <w:t xml:space="preserve">    print("index(3):", lst.index(3))</w:t>
      </w:r>
    </w:p>
    <w:p w:rsidR="00AC7A78" w:rsidRDefault="001B683A">
      <w:pPr>
        <w:pStyle w:val="Code"/>
      </w:pPr>
      <w:r>
        <w:t xml:space="preserve">    print("pop():", lst.pop(), "-&gt;", lst)</w:t>
      </w:r>
    </w:p>
    <w:p w:rsidR="00AC7A78" w:rsidRDefault="001B683A">
      <w:pPr>
        <w:pStyle w:val="Code"/>
      </w:pPr>
      <w:r>
        <w:t xml:space="preserve">    print("pop(0):", lst.pop(0), "-&gt;", lst)</w:t>
      </w:r>
    </w:p>
    <w:p w:rsidR="00AC7A78" w:rsidRDefault="001B683A">
      <w:pPr>
        <w:pStyle w:val="Code"/>
      </w:pPr>
      <w:r>
        <w:t xml:space="preserve">    lst.append(4)</w:t>
      </w:r>
    </w:p>
    <w:p w:rsidR="00AC7A78" w:rsidRDefault="001B683A">
      <w:pPr>
        <w:pStyle w:val="Code"/>
      </w:pPr>
      <w:r>
        <w:t xml:space="preserve">    lst.append(5)</w:t>
      </w:r>
    </w:p>
    <w:p w:rsidR="00AC7A78" w:rsidRDefault="001B683A">
      <w:pPr>
        <w:pStyle w:val="Code"/>
      </w:pPr>
      <w:r>
        <w:t xml:space="preserve">    print("append 4, 5:", lst)</w:t>
      </w:r>
    </w:p>
    <w:p w:rsidR="00AC7A78" w:rsidRDefault="001B683A">
      <w:pPr>
        <w:pStyle w:val="Code"/>
      </w:pPr>
      <w:r>
        <w:t xml:space="preserve">    print("slice(1, 3):", lst.slice(1, 3))</w:t>
      </w:r>
    </w:p>
    <w:p w:rsidR="00AC7A78" w:rsidRDefault="001B683A">
      <w:pPr>
        <w:pStyle w:val="Code"/>
      </w:pPr>
      <w:r>
        <w:t xml:space="preserve">    print("size:", lst.size())</w:t>
      </w:r>
    </w:p>
    <w:p w:rsidR="00AC7A78" w:rsidRDefault="00AC7A78"/>
    <w:p w:rsidR="00AC7A78" w:rsidRDefault="001B683A">
      <w:r>
        <w:rPr>
          <w:b/>
        </w:rPr>
        <w:t>Результат работы.</w:t>
      </w:r>
    </w:p>
    <w:p w:rsidR="00AC7A78" w:rsidRDefault="001B683A">
      <w:pPr>
        <w:pStyle w:val="Code"/>
      </w:pPr>
      <w:r>
        <w:t>append 1, 2, 3: [1, 2, 3]</w:t>
      </w:r>
    </w:p>
    <w:p w:rsidR="00AC7A78" w:rsidRDefault="001B683A">
      <w:pPr>
        <w:pStyle w:val="Code"/>
      </w:pPr>
      <w:r>
        <w:t>insert(1, 10): [1, 10, 2, 3]</w:t>
      </w:r>
    </w:p>
    <w:p w:rsidR="00AC7A78" w:rsidRDefault="001B683A">
      <w:pPr>
        <w:pStyle w:val="Code"/>
      </w:pPr>
      <w:r>
        <w:t>index(3): 3</w:t>
      </w:r>
    </w:p>
    <w:p w:rsidR="00AC7A78" w:rsidRDefault="001B683A">
      <w:pPr>
        <w:pStyle w:val="Code"/>
      </w:pPr>
      <w:r>
        <w:t>pop(): 3 -&gt; [1, 10, 2]</w:t>
      </w:r>
    </w:p>
    <w:p w:rsidR="00AC7A78" w:rsidRDefault="001B683A">
      <w:pPr>
        <w:pStyle w:val="Code"/>
      </w:pPr>
      <w:r>
        <w:t>pop(0): 1 -&gt; [10, 2]</w:t>
      </w:r>
    </w:p>
    <w:p w:rsidR="00AC7A78" w:rsidRDefault="001B683A">
      <w:pPr>
        <w:pStyle w:val="Code"/>
      </w:pPr>
      <w:r>
        <w:lastRenderedPageBreak/>
        <w:t>append 4, 5: [10, 2, 4, 5]</w:t>
      </w:r>
    </w:p>
    <w:p w:rsidR="00AC7A78" w:rsidRDefault="001B683A">
      <w:pPr>
        <w:pStyle w:val="Code"/>
      </w:pPr>
      <w:r>
        <w:t>slice(1, 3): [2, 4]</w:t>
      </w:r>
    </w:p>
    <w:p w:rsidR="00AC7A78" w:rsidRDefault="001B683A">
      <w:pPr>
        <w:pStyle w:val="Code"/>
      </w:pPr>
      <w:r>
        <w:t>size: 4</w:t>
      </w:r>
    </w:p>
    <w:p w:rsidR="00AC7A78" w:rsidRDefault="00AC7A78"/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Тесты: файл </w:t>
      </w:r>
      <w:r>
        <w:t>test</w:t>
      </w:r>
      <w:r w:rsidRPr="002B254E">
        <w:rPr>
          <w:lang w:val="ru-RU"/>
        </w:rPr>
        <w:t>_</w:t>
      </w:r>
      <w:r>
        <w:t>unordered</w:t>
      </w:r>
      <w:r w:rsidRPr="002B254E">
        <w:rPr>
          <w:lang w:val="ru-RU"/>
        </w:rPr>
        <w:t>_</w:t>
      </w:r>
      <w:r>
        <w:t>list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, 18 тестов, все пройдены.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Вывод. </w:t>
      </w:r>
      <w:r w:rsidRPr="002B254E">
        <w:rPr>
          <w:lang w:val="ru-RU"/>
        </w:rPr>
        <w:t xml:space="preserve">методы работают для пустого списка, а также для начала, середины и конца списка. Методы </w:t>
      </w:r>
      <w:r>
        <w:t>append</w:t>
      </w:r>
      <w:r w:rsidRPr="002B254E">
        <w:rPr>
          <w:lang w:val="ru-RU"/>
        </w:rPr>
        <w:t xml:space="preserve">, </w:t>
      </w:r>
      <w:r>
        <w:t>index</w:t>
      </w:r>
      <w:r w:rsidRPr="002B254E">
        <w:rPr>
          <w:lang w:val="ru-RU"/>
        </w:rPr>
        <w:t xml:space="preserve">, </w:t>
      </w:r>
      <w:r>
        <w:t>insert</w:t>
      </w:r>
      <w:r w:rsidRPr="002B254E">
        <w:rPr>
          <w:lang w:val="ru-RU"/>
        </w:rPr>
        <w:t xml:space="preserve">, </w:t>
      </w:r>
      <w:r>
        <w:t>pop</w:t>
      </w:r>
      <w:r w:rsidRPr="002B254E">
        <w:rPr>
          <w:lang w:val="ru-RU"/>
        </w:rPr>
        <w:t xml:space="preserve"> и </w:t>
      </w:r>
      <w:r>
        <w:t>slice</w:t>
      </w:r>
      <w:r w:rsidRPr="002B254E">
        <w:rPr>
          <w:lang w:val="ru-RU"/>
        </w:rPr>
        <w:t xml:space="preserve"> проходят </w:t>
      </w:r>
      <w:r w:rsidRPr="002B254E">
        <w:rPr>
          <w:lang w:val="ru-RU"/>
        </w:rPr>
        <w:t xml:space="preserve">список от головы, поэтому их время растёт с длиной списка. Вставка </w:t>
      </w:r>
      <w:r>
        <w:t>add</w:t>
      </w:r>
      <w:r w:rsidRPr="002B254E">
        <w:rPr>
          <w:lang w:val="ru-RU"/>
        </w:rPr>
        <w:t xml:space="preserve"> и удаление </w:t>
      </w:r>
      <w:r>
        <w:t>pop</w:t>
      </w:r>
      <w:r w:rsidRPr="002B254E">
        <w:rPr>
          <w:lang w:val="ru-RU"/>
        </w:rPr>
        <w:t>(0) у головы выполняются сразу.</w:t>
      </w:r>
    </w:p>
    <w:p w:rsidR="00AC7A78" w:rsidRPr="002B254E" w:rsidRDefault="001B683A">
      <w:pPr>
        <w:pStyle w:val="1"/>
        <w:rPr>
          <w:lang w:val="ru-RU"/>
        </w:rPr>
      </w:pPr>
      <w:r w:rsidRPr="002B254E">
        <w:rPr>
          <w:lang w:val="ru-RU"/>
        </w:rPr>
        <w:t>Задание 2. Перемещение в начало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Условие. </w:t>
      </w:r>
      <w:r w:rsidRPr="002B254E">
        <w:rPr>
          <w:lang w:val="ru-RU"/>
        </w:rPr>
        <w:t xml:space="preserve">прочитать </w:t>
      </w:r>
      <w:r>
        <w:t>n</w:t>
      </w:r>
      <w:r w:rsidRPr="002B254E">
        <w:rPr>
          <w:lang w:val="ru-RU"/>
        </w:rPr>
        <w:t xml:space="preserve"> строк и хранить их в связном списке без повторов. Новая строка ставится в начало. Если</w:t>
      </w:r>
      <w:r w:rsidRPr="002B254E">
        <w:rPr>
          <w:lang w:val="ru-RU"/>
        </w:rPr>
        <w:t xml:space="preserve"> строка уже есть, она удаляется и ставится в начало. После каждого ввода список печатается.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Код программы.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Файл </w:t>
      </w:r>
      <w:r>
        <w:t>task</w:t>
      </w:r>
      <w:r w:rsidRPr="002B254E">
        <w:rPr>
          <w:lang w:val="ru-RU"/>
        </w:rPr>
        <w:t>2_</w:t>
      </w:r>
      <w:r>
        <w:t>move</w:t>
      </w:r>
      <w:r w:rsidRPr="002B254E">
        <w:rPr>
          <w:lang w:val="ru-RU"/>
        </w:rPr>
        <w:t>_</w:t>
      </w:r>
      <w:r>
        <w:t>to</w:t>
      </w:r>
      <w:r w:rsidRPr="002B254E">
        <w:rPr>
          <w:lang w:val="ru-RU"/>
        </w:rPr>
        <w:t>_</w:t>
      </w:r>
      <w:r>
        <w:t>front</w:t>
      </w:r>
      <w:r w:rsidRPr="002B254E">
        <w:rPr>
          <w:lang w:val="ru-RU"/>
        </w:rPr>
        <w:t>/</w:t>
      </w:r>
      <w:r>
        <w:t>move</w:t>
      </w:r>
      <w:r w:rsidRPr="002B254E">
        <w:rPr>
          <w:lang w:val="ru-RU"/>
        </w:rPr>
        <w:t>_</w:t>
      </w:r>
      <w:r>
        <w:t>to</w:t>
      </w:r>
      <w:r w:rsidRPr="002B254E">
        <w:rPr>
          <w:lang w:val="ru-RU"/>
        </w:rPr>
        <w:t>_</w:t>
      </w:r>
      <w:r>
        <w:t>front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Задание 2. Перемещение в начало (</w:t>
      </w:r>
      <w:r>
        <w:t>move</w:t>
      </w:r>
      <w:r w:rsidRPr="002B254E">
        <w:rPr>
          <w:lang w:val="ru-RU"/>
        </w:rPr>
        <w:t>-</w:t>
      </w:r>
      <w:r>
        <w:t>to</w:t>
      </w:r>
      <w:r w:rsidRPr="002B254E">
        <w:rPr>
          <w:lang w:val="ru-RU"/>
        </w:rPr>
        <w:t>-</w:t>
      </w:r>
      <w:r>
        <w:t>front</w:t>
      </w:r>
      <w:r w:rsidRPr="002B254E">
        <w:rPr>
          <w:lang w:val="ru-RU"/>
        </w:rPr>
        <w:t>)</w:t>
      </w:r>
    </w:p>
    <w:p w:rsidR="00AC7A78" w:rsidRDefault="001B683A">
      <w:pPr>
        <w:pStyle w:val="Code"/>
      </w:pPr>
      <w:r>
        <w:t>import os</w:t>
      </w:r>
    </w:p>
    <w:p w:rsidR="00AC7A78" w:rsidRDefault="001B683A">
      <w:pPr>
        <w:pStyle w:val="Code"/>
      </w:pPr>
      <w:r>
        <w:t>import sys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HERE = os.path.dirname(os.path.abs</w:t>
      </w:r>
      <w:r>
        <w:t>path(__file__))</w:t>
      </w:r>
    </w:p>
    <w:p w:rsidR="00AC7A78" w:rsidRDefault="001B683A">
      <w:pPr>
        <w:pStyle w:val="Code"/>
      </w:pPr>
      <w:r>
        <w:t>sys.path.insert(0, os.path.join(HERE, "..", "task1_unordered_list"))</w:t>
      </w:r>
    </w:p>
    <w:p w:rsidR="00AC7A78" w:rsidRDefault="001B683A">
      <w:pPr>
        <w:pStyle w:val="Code"/>
      </w:pPr>
      <w:r>
        <w:t>from unordered_list import UnorderedList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move_to_front(n, read=input):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 xml:space="preserve">"""Читает </w:t>
      </w:r>
      <w:r>
        <w:t>n</w:t>
      </w:r>
      <w:r w:rsidRPr="002B254E">
        <w:rPr>
          <w:lang w:val="ru-RU"/>
        </w:rPr>
        <w:t xml:space="preserve"> строк, хранит их без повторов, новая строка - в начало."""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lst = Unordered</w:t>
      </w:r>
      <w:r>
        <w:t>List()</w:t>
      </w:r>
    </w:p>
    <w:p w:rsidR="00AC7A78" w:rsidRDefault="001B683A">
      <w:pPr>
        <w:pStyle w:val="Code"/>
      </w:pPr>
      <w:r>
        <w:t xml:space="preserve">    for _ in range(n):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    s</w:t>
      </w:r>
      <w:r w:rsidRPr="002B254E">
        <w:rPr>
          <w:lang w:val="ru-RU"/>
        </w:rPr>
        <w:t xml:space="preserve"> = </w:t>
      </w:r>
      <w:r>
        <w:t>read</w:t>
      </w:r>
      <w:r w:rsidRPr="002B254E">
        <w:rPr>
          <w:lang w:val="ru-RU"/>
        </w:rPr>
        <w:t>()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    # если строка уже есть, убираем её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    </w:t>
      </w:r>
      <w:r>
        <w:t>if lst.search(s):</w:t>
      </w:r>
    </w:p>
    <w:p w:rsidR="00AC7A78" w:rsidRDefault="001B683A">
      <w:pPr>
        <w:pStyle w:val="Code"/>
      </w:pPr>
      <w:r>
        <w:t xml:space="preserve">            lst.remove(s)</w:t>
      </w:r>
    </w:p>
    <w:p w:rsidR="00AC7A78" w:rsidRDefault="001B683A">
      <w:pPr>
        <w:pStyle w:val="Code"/>
      </w:pPr>
      <w:r>
        <w:t xml:space="preserve">        lst.add(s)</w:t>
      </w:r>
    </w:p>
    <w:p w:rsidR="00AC7A78" w:rsidRDefault="001B683A">
      <w:pPr>
        <w:pStyle w:val="Code"/>
      </w:pPr>
      <w:r>
        <w:t xml:space="preserve">        print(lst)</w:t>
      </w:r>
    </w:p>
    <w:p w:rsidR="00AC7A78" w:rsidRDefault="001B683A">
      <w:pPr>
        <w:pStyle w:val="Code"/>
      </w:pPr>
      <w:r>
        <w:t xml:space="preserve">    return lst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if __name__ == "__main__":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n</w:t>
      </w:r>
      <w:r w:rsidRPr="002B254E">
        <w:rPr>
          <w:lang w:val="ru-RU"/>
        </w:rPr>
        <w:t xml:space="preserve"> = </w:t>
      </w:r>
      <w:r>
        <w:t>int</w:t>
      </w:r>
      <w:r w:rsidRPr="002B254E">
        <w:rPr>
          <w:lang w:val="ru-RU"/>
        </w:rPr>
        <w:t>(</w:t>
      </w:r>
      <w:r>
        <w:t>input</w:t>
      </w:r>
      <w:r w:rsidRPr="002B254E">
        <w:rPr>
          <w:lang w:val="ru-RU"/>
        </w:rPr>
        <w:t>("Сколько строк: "))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move_to_front(n, lambda: input("Строка: "))</w:t>
      </w:r>
    </w:p>
    <w:p w:rsidR="00AC7A78" w:rsidRDefault="00AC7A78"/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Результат работы.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Сколько строк: 5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Строка: кошка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['кошка']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Строка: собака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['собака', 'кошка']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Строка: мышь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lastRenderedPageBreak/>
        <w:t>['мышь', 'собака', 'кошка']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Строка: кошка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['кошка', 'мышь', </w:t>
      </w:r>
      <w:r w:rsidRPr="002B254E">
        <w:rPr>
          <w:lang w:val="ru-RU"/>
        </w:rPr>
        <w:t>'собака']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Строка: мышь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['мышь', 'кошка', 'собака']</w:t>
      </w:r>
    </w:p>
    <w:p w:rsidR="00AC7A78" w:rsidRPr="002B254E" w:rsidRDefault="00AC7A78">
      <w:pPr>
        <w:rPr>
          <w:lang w:val="ru-RU"/>
        </w:rPr>
      </w:pP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Тесты: файл </w:t>
      </w:r>
      <w:r>
        <w:t>test</w:t>
      </w:r>
      <w:r w:rsidRPr="002B254E">
        <w:rPr>
          <w:lang w:val="ru-RU"/>
        </w:rPr>
        <w:t>_</w:t>
      </w:r>
      <w:r>
        <w:t>move</w:t>
      </w:r>
      <w:r w:rsidRPr="002B254E">
        <w:rPr>
          <w:lang w:val="ru-RU"/>
        </w:rPr>
        <w:t>_</w:t>
      </w:r>
      <w:r>
        <w:t>to</w:t>
      </w:r>
      <w:r w:rsidRPr="002B254E">
        <w:rPr>
          <w:lang w:val="ru-RU"/>
        </w:rPr>
        <w:t>_</w:t>
      </w:r>
      <w:r>
        <w:t>front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, 4 теста, ввод подменяется списком строк, все тесты пройдены.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Вывод. </w:t>
      </w:r>
      <w:r w:rsidRPr="002B254E">
        <w:rPr>
          <w:lang w:val="ru-RU"/>
        </w:rPr>
        <w:t>повторная строка не дублируется, а переходит в начало списка. Чаще всего используемые строки остаются</w:t>
      </w:r>
      <w:r w:rsidRPr="002B254E">
        <w:rPr>
          <w:lang w:val="ru-RU"/>
        </w:rPr>
        <w:t xml:space="preserve"> ближе к голове, и поиск по ним короче.</w:t>
      </w:r>
    </w:p>
    <w:p w:rsidR="00AC7A78" w:rsidRPr="002B254E" w:rsidRDefault="001B683A">
      <w:pPr>
        <w:pStyle w:val="1"/>
        <w:rPr>
          <w:lang w:val="ru-RU"/>
        </w:rPr>
      </w:pPr>
      <w:r w:rsidRPr="002B254E">
        <w:rPr>
          <w:lang w:val="ru-RU"/>
        </w:rPr>
        <w:t>Задание 3. Разворот односвязного списка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Условие. </w:t>
      </w:r>
      <w:r w:rsidRPr="002B254E">
        <w:rPr>
          <w:lang w:val="ru-RU"/>
        </w:rPr>
        <w:t>функция получает первый узел списка, разворачивает список и возвращает новый первый узел. Нужны итеративный и рекурсивный варианты.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Код программы.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Файл </w:t>
      </w:r>
      <w:r>
        <w:t>task</w:t>
      </w:r>
      <w:r w:rsidRPr="002B254E">
        <w:rPr>
          <w:lang w:val="ru-RU"/>
        </w:rPr>
        <w:t>3_</w:t>
      </w:r>
      <w:r>
        <w:t>reverse</w:t>
      </w:r>
      <w:r w:rsidRPr="002B254E">
        <w:rPr>
          <w:lang w:val="ru-RU"/>
        </w:rPr>
        <w:t>/</w:t>
      </w:r>
      <w:r>
        <w:t>r</w:t>
      </w:r>
      <w:r>
        <w:t>everse</w:t>
      </w:r>
      <w:r w:rsidRPr="002B254E">
        <w:rPr>
          <w:lang w:val="ru-RU"/>
        </w:rPr>
        <w:t>_</w:t>
      </w:r>
      <w:r>
        <w:t>list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Задание 3. Разворот односвязного списка</w:t>
      </w:r>
    </w:p>
    <w:p w:rsidR="00AC7A78" w:rsidRPr="002B254E" w:rsidRDefault="001B683A">
      <w:pPr>
        <w:pStyle w:val="Code"/>
        <w:rPr>
          <w:lang w:val="ru-RU"/>
        </w:rPr>
      </w:pPr>
      <w:r>
        <w:t>import</w:t>
      </w:r>
      <w:r w:rsidRPr="002B254E">
        <w:rPr>
          <w:lang w:val="ru-RU"/>
        </w:rPr>
        <w:t xml:space="preserve"> </w:t>
      </w:r>
      <w:r>
        <w:t>os</w:t>
      </w:r>
    </w:p>
    <w:p w:rsidR="00AC7A78" w:rsidRDefault="001B683A">
      <w:pPr>
        <w:pStyle w:val="Code"/>
      </w:pPr>
      <w:r>
        <w:t>import sys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HERE = os.path.dirname(os.path.abspath(__file__))</w:t>
      </w:r>
    </w:p>
    <w:p w:rsidR="00AC7A78" w:rsidRDefault="001B683A">
      <w:pPr>
        <w:pStyle w:val="Code"/>
      </w:pPr>
      <w:r>
        <w:t>sys.path.insert(0, os.path.join(HERE, "..", "task1_unordered_list"))</w:t>
      </w:r>
    </w:p>
    <w:p w:rsidR="00AC7A78" w:rsidRDefault="001B683A">
      <w:pPr>
        <w:pStyle w:val="Code"/>
      </w:pPr>
      <w:r>
        <w:t>from unordered_list import Node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reverse_iter(head):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>"""Итеративный разворот. Возвращает новый первый узел."""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previous = None</w:t>
      </w:r>
    </w:p>
    <w:p w:rsidR="00AC7A78" w:rsidRDefault="001B683A">
      <w:pPr>
        <w:pStyle w:val="Code"/>
      </w:pPr>
      <w:r>
        <w:t xml:space="preserve">    current = head</w:t>
      </w:r>
    </w:p>
    <w:p w:rsidR="00AC7A78" w:rsidRDefault="001B683A">
      <w:pPr>
        <w:pStyle w:val="Code"/>
      </w:pPr>
      <w:r>
        <w:t xml:space="preserve">    while current is not None:</w:t>
      </w:r>
    </w:p>
    <w:p w:rsidR="00AC7A78" w:rsidRDefault="001B683A">
      <w:pPr>
        <w:pStyle w:val="Code"/>
      </w:pPr>
      <w:r>
        <w:t xml:space="preserve">        nxt = current.getNext()</w:t>
      </w:r>
    </w:p>
    <w:p w:rsidR="00AC7A78" w:rsidRDefault="001B683A">
      <w:pPr>
        <w:pStyle w:val="Code"/>
      </w:pPr>
      <w:r>
        <w:t xml:space="preserve">        current.setNext(previous)</w:t>
      </w:r>
    </w:p>
    <w:p w:rsidR="00AC7A78" w:rsidRDefault="001B683A">
      <w:pPr>
        <w:pStyle w:val="Code"/>
      </w:pPr>
      <w:r>
        <w:t xml:space="preserve">        previous = current</w:t>
      </w:r>
    </w:p>
    <w:p w:rsidR="00AC7A78" w:rsidRDefault="001B683A">
      <w:pPr>
        <w:pStyle w:val="Code"/>
      </w:pPr>
      <w:r>
        <w:t xml:space="preserve">        current = nxt</w:t>
      </w:r>
    </w:p>
    <w:p w:rsidR="00AC7A78" w:rsidRDefault="001B683A">
      <w:pPr>
        <w:pStyle w:val="Code"/>
      </w:pPr>
      <w:r>
        <w:t xml:space="preserve">    retu</w:t>
      </w:r>
      <w:r>
        <w:t>rn previous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Pr="002B254E" w:rsidRDefault="001B683A">
      <w:pPr>
        <w:pStyle w:val="Code"/>
        <w:rPr>
          <w:lang w:val="ru-RU"/>
        </w:rPr>
      </w:pPr>
      <w:r>
        <w:t>def</w:t>
      </w:r>
      <w:r w:rsidRPr="002B254E">
        <w:rPr>
          <w:lang w:val="ru-RU"/>
        </w:rPr>
        <w:t xml:space="preserve"> </w:t>
      </w:r>
      <w:r>
        <w:t>reverse</w:t>
      </w:r>
      <w:r w:rsidRPr="002B254E">
        <w:rPr>
          <w:lang w:val="ru-RU"/>
        </w:rPr>
        <w:t>_</w:t>
      </w:r>
      <w:r>
        <w:t>rec</w:t>
      </w:r>
      <w:r w:rsidRPr="002B254E">
        <w:rPr>
          <w:lang w:val="ru-RU"/>
        </w:rPr>
        <w:t>(</w:t>
      </w:r>
      <w:r>
        <w:t>head</w:t>
      </w:r>
      <w:r w:rsidRPr="002B254E">
        <w:rPr>
          <w:lang w:val="ru-RU"/>
        </w:rPr>
        <w:t>):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"""Рекурсивный разворот. Возвращает новый первый узел."""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if head is None or head.getNext() is None:</w:t>
      </w:r>
    </w:p>
    <w:p w:rsidR="00AC7A78" w:rsidRDefault="001B683A">
      <w:pPr>
        <w:pStyle w:val="Code"/>
      </w:pPr>
      <w:r>
        <w:t xml:space="preserve">        return head</w:t>
      </w:r>
    </w:p>
    <w:p w:rsidR="00AC7A78" w:rsidRDefault="001B683A">
      <w:pPr>
        <w:pStyle w:val="Code"/>
      </w:pPr>
      <w:r>
        <w:t xml:space="preserve">    new_head = reverse_rec(head.getNext())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># следующий узел теперь указывает на текущи</w:t>
      </w:r>
      <w:r w:rsidRPr="002B254E">
        <w:rPr>
          <w:lang w:val="ru-RU"/>
        </w:rPr>
        <w:t>й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head.getNext().setNext(head)</w:t>
      </w:r>
    </w:p>
    <w:p w:rsidR="00AC7A78" w:rsidRDefault="001B683A">
      <w:pPr>
        <w:pStyle w:val="Code"/>
      </w:pPr>
      <w:r>
        <w:t xml:space="preserve">    head.setNext(None)</w:t>
      </w:r>
    </w:p>
    <w:p w:rsidR="00AC7A78" w:rsidRDefault="001B683A">
      <w:pPr>
        <w:pStyle w:val="Code"/>
      </w:pPr>
      <w:r>
        <w:t xml:space="preserve">    return new_head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from_list(items):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 xml:space="preserve"># строит цепочку узлов из списка </w:t>
      </w:r>
      <w:r>
        <w:t>Python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head = None</w:t>
      </w:r>
    </w:p>
    <w:p w:rsidR="00AC7A78" w:rsidRDefault="001B683A">
      <w:pPr>
        <w:pStyle w:val="Code"/>
      </w:pPr>
      <w:r>
        <w:lastRenderedPageBreak/>
        <w:t xml:space="preserve">    for x in reversed(items):</w:t>
      </w:r>
    </w:p>
    <w:p w:rsidR="00AC7A78" w:rsidRDefault="001B683A">
      <w:pPr>
        <w:pStyle w:val="Code"/>
      </w:pPr>
      <w:r>
        <w:t xml:space="preserve">        node = Node(x)</w:t>
      </w:r>
    </w:p>
    <w:p w:rsidR="00AC7A78" w:rsidRDefault="001B683A">
      <w:pPr>
        <w:pStyle w:val="Code"/>
      </w:pPr>
      <w:r>
        <w:t xml:space="preserve">        node.setNext(head)</w:t>
      </w:r>
    </w:p>
    <w:p w:rsidR="00AC7A78" w:rsidRDefault="001B683A">
      <w:pPr>
        <w:pStyle w:val="Code"/>
      </w:pPr>
      <w:r>
        <w:t xml:space="preserve">        head = node</w:t>
      </w:r>
    </w:p>
    <w:p w:rsidR="00AC7A78" w:rsidRDefault="001B683A">
      <w:pPr>
        <w:pStyle w:val="Code"/>
      </w:pPr>
      <w:r>
        <w:t xml:space="preserve">    return head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to_list(head):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 xml:space="preserve"># переводит цепочку узлов в список </w:t>
      </w:r>
      <w:r>
        <w:t>Python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items = []</w:t>
      </w:r>
    </w:p>
    <w:p w:rsidR="00AC7A78" w:rsidRDefault="001B683A">
      <w:pPr>
        <w:pStyle w:val="Code"/>
      </w:pPr>
      <w:r>
        <w:t xml:space="preserve">    while head is not None:</w:t>
      </w:r>
    </w:p>
    <w:p w:rsidR="00AC7A78" w:rsidRDefault="001B683A">
      <w:pPr>
        <w:pStyle w:val="Code"/>
      </w:pPr>
      <w:r>
        <w:t xml:space="preserve">        items.append(head.getData())</w:t>
      </w:r>
    </w:p>
    <w:p w:rsidR="00AC7A78" w:rsidRDefault="001B683A">
      <w:pPr>
        <w:pStyle w:val="Code"/>
      </w:pPr>
      <w:r>
        <w:t xml:space="preserve">        head = head.getNext()</w:t>
      </w:r>
    </w:p>
    <w:p w:rsidR="00AC7A78" w:rsidRDefault="001B683A">
      <w:pPr>
        <w:pStyle w:val="Code"/>
      </w:pPr>
      <w:r>
        <w:t xml:space="preserve">    return items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if __name__ == </w:t>
      </w:r>
      <w:r>
        <w:t>"__main__":</w:t>
      </w:r>
    </w:p>
    <w:p w:rsidR="00AC7A78" w:rsidRDefault="001B683A">
      <w:pPr>
        <w:pStyle w:val="Code"/>
      </w:pPr>
      <w:r>
        <w:t xml:space="preserve">    data = [1, 2, 3, 4, 5]</w:t>
      </w:r>
    </w:p>
    <w:p w:rsidR="00AC7A78" w:rsidRDefault="001B683A">
      <w:pPr>
        <w:pStyle w:val="Code"/>
      </w:pPr>
      <w:r>
        <w:t xml:space="preserve">    print("Исходный:", data)</w:t>
      </w:r>
    </w:p>
    <w:p w:rsidR="00AC7A78" w:rsidRDefault="001B683A">
      <w:pPr>
        <w:pStyle w:val="Code"/>
      </w:pPr>
      <w:r>
        <w:t xml:space="preserve">    print("Итеративно:", to_list(reverse_iter(from_list(data))))</w:t>
      </w:r>
    </w:p>
    <w:p w:rsidR="00AC7A78" w:rsidRDefault="001B683A">
      <w:pPr>
        <w:pStyle w:val="Code"/>
      </w:pPr>
      <w:r>
        <w:t xml:space="preserve">    print("Рекурсивно:", to_list(reverse_rec(from_list(data))))</w:t>
      </w:r>
    </w:p>
    <w:p w:rsidR="00AC7A78" w:rsidRDefault="00AC7A78"/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Результат работы.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Исходный: [1, 2, 3, 4, 5]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Итеративно: [5</w:t>
      </w:r>
      <w:r w:rsidRPr="002B254E">
        <w:rPr>
          <w:lang w:val="ru-RU"/>
        </w:rPr>
        <w:t>, 4, 3, 2, 1]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Рекурсивно: [5, 4, 3, 2, 1]</w:t>
      </w:r>
    </w:p>
    <w:p w:rsidR="00AC7A78" w:rsidRPr="002B254E" w:rsidRDefault="00AC7A78">
      <w:pPr>
        <w:rPr>
          <w:lang w:val="ru-RU"/>
        </w:rPr>
      </w:pP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Тесты: файл </w:t>
      </w:r>
      <w:r>
        <w:t>test</w:t>
      </w:r>
      <w:r w:rsidRPr="002B254E">
        <w:rPr>
          <w:lang w:val="ru-RU"/>
        </w:rPr>
        <w:t>_</w:t>
      </w:r>
      <w:r>
        <w:t>reverse</w:t>
      </w:r>
      <w:r w:rsidRPr="002B254E">
        <w:rPr>
          <w:lang w:val="ru-RU"/>
        </w:rPr>
        <w:t>_</w:t>
      </w:r>
      <w:r>
        <w:t>list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, 3 теста (пустой список, один элемент, несколько элементов), все пройдены.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Вывод. </w:t>
      </w:r>
      <w:r w:rsidRPr="002B254E">
        <w:rPr>
          <w:lang w:val="ru-RU"/>
        </w:rPr>
        <w:t xml:space="preserve">оба варианта дают одинаковый результат и работают за </w:t>
      </w:r>
      <w:r>
        <w:t>O</w:t>
      </w:r>
      <w:r w:rsidRPr="002B254E">
        <w:rPr>
          <w:lang w:val="ru-RU"/>
        </w:rPr>
        <w:t>(</w:t>
      </w:r>
      <w:r>
        <w:t>n</w:t>
      </w:r>
      <w:r w:rsidRPr="002B254E">
        <w:rPr>
          <w:lang w:val="ru-RU"/>
        </w:rPr>
        <w:t xml:space="preserve">). Итеративный вариант не тратит лишнюю </w:t>
      </w:r>
      <w:r w:rsidRPr="002B254E">
        <w:rPr>
          <w:lang w:val="ru-RU"/>
        </w:rPr>
        <w:t xml:space="preserve">память. Рекурсивный хранит </w:t>
      </w:r>
      <w:r>
        <w:t>n</w:t>
      </w:r>
      <w:r w:rsidRPr="002B254E">
        <w:rPr>
          <w:lang w:val="ru-RU"/>
        </w:rPr>
        <w:t xml:space="preserve"> вызовов в стеке, и на очень длинном списке упрётся в лимит рекурсии </w:t>
      </w:r>
      <w:r>
        <w:t>Python</w:t>
      </w:r>
      <w:r w:rsidRPr="002B254E">
        <w:rPr>
          <w:lang w:val="ru-RU"/>
        </w:rPr>
        <w:t xml:space="preserve"> (по умолчанию 1000).</w:t>
      </w:r>
    </w:p>
    <w:p w:rsidR="00AC7A78" w:rsidRPr="002B254E" w:rsidRDefault="001B683A">
      <w:pPr>
        <w:pStyle w:val="1"/>
        <w:rPr>
          <w:lang w:val="ru-RU"/>
        </w:rPr>
      </w:pPr>
      <w:r w:rsidRPr="002B254E">
        <w:rPr>
          <w:lang w:val="ru-RU"/>
        </w:rPr>
        <w:t>Задание 4. Стек, очередь и дек на основе связного списка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Условие. </w:t>
      </w:r>
      <w:r w:rsidRPr="002B254E">
        <w:rPr>
          <w:lang w:val="ru-RU"/>
        </w:rPr>
        <w:t xml:space="preserve">на основе </w:t>
      </w:r>
      <w:r>
        <w:t>UnorderedList</w:t>
      </w:r>
      <w:r w:rsidRPr="002B254E">
        <w:rPr>
          <w:lang w:val="ru-RU"/>
        </w:rPr>
        <w:t xml:space="preserve"> из задания 1 сделать классы </w:t>
      </w:r>
      <w:r>
        <w:t>Stack</w:t>
      </w:r>
      <w:r w:rsidRPr="002B254E">
        <w:rPr>
          <w:lang w:val="ru-RU"/>
        </w:rPr>
        <w:t xml:space="preserve"> (</w:t>
      </w:r>
      <w:r>
        <w:t>push</w:t>
      </w:r>
      <w:r w:rsidRPr="002B254E">
        <w:rPr>
          <w:lang w:val="ru-RU"/>
        </w:rPr>
        <w:t xml:space="preserve">, </w:t>
      </w:r>
      <w:r>
        <w:t>pop</w:t>
      </w:r>
      <w:r w:rsidRPr="002B254E">
        <w:rPr>
          <w:lang w:val="ru-RU"/>
        </w:rPr>
        <w:t xml:space="preserve">, </w:t>
      </w:r>
      <w:r>
        <w:t>peek</w:t>
      </w:r>
      <w:r w:rsidRPr="002B254E">
        <w:rPr>
          <w:lang w:val="ru-RU"/>
        </w:rPr>
        <w:t xml:space="preserve">, </w:t>
      </w:r>
      <w:r>
        <w:t>isEmpty</w:t>
      </w:r>
      <w:r w:rsidRPr="002B254E">
        <w:rPr>
          <w:lang w:val="ru-RU"/>
        </w:rPr>
        <w:t xml:space="preserve">, </w:t>
      </w:r>
      <w:r>
        <w:t>size</w:t>
      </w:r>
      <w:r w:rsidRPr="002B254E">
        <w:rPr>
          <w:lang w:val="ru-RU"/>
        </w:rPr>
        <w:t xml:space="preserve">), </w:t>
      </w:r>
      <w:r>
        <w:t>Queue</w:t>
      </w:r>
      <w:r w:rsidRPr="002B254E">
        <w:rPr>
          <w:lang w:val="ru-RU"/>
        </w:rPr>
        <w:t xml:space="preserve"> (</w:t>
      </w:r>
      <w:r>
        <w:t>enqueue</w:t>
      </w:r>
      <w:r w:rsidRPr="002B254E">
        <w:rPr>
          <w:lang w:val="ru-RU"/>
        </w:rPr>
        <w:t xml:space="preserve">, </w:t>
      </w:r>
      <w:r>
        <w:t>dequeue</w:t>
      </w:r>
      <w:r w:rsidRPr="002B254E">
        <w:rPr>
          <w:lang w:val="ru-RU"/>
        </w:rPr>
        <w:t xml:space="preserve">, </w:t>
      </w:r>
      <w:r>
        <w:t>isEmpty</w:t>
      </w:r>
      <w:r w:rsidRPr="002B254E">
        <w:rPr>
          <w:lang w:val="ru-RU"/>
        </w:rPr>
        <w:t xml:space="preserve">, </w:t>
      </w:r>
      <w:r>
        <w:t>size</w:t>
      </w:r>
      <w:r w:rsidRPr="002B254E">
        <w:rPr>
          <w:lang w:val="ru-RU"/>
        </w:rPr>
        <w:t xml:space="preserve">) и </w:t>
      </w:r>
      <w:r>
        <w:t>Deque</w:t>
      </w:r>
      <w:r w:rsidRPr="002B254E">
        <w:rPr>
          <w:lang w:val="ru-RU"/>
        </w:rPr>
        <w:t xml:space="preserve"> (</w:t>
      </w:r>
      <w:r>
        <w:t>addFront</w:t>
      </w:r>
      <w:r w:rsidRPr="002B254E">
        <w:rPr>
          <w:lang w:val="ru-RU"/>
        </w:rPr>
        <w:t xml:space="preserve">, </w:t>
      </w:r>
      <w:r>
        <w:t>addRear</w:t>
      </w:r>
      <w:r w:rsidRPr="002B254E">
        <w:rPr>
          <w:lang w:val="ru-RU"/>
        </w:rPr>
        <w:t xml:space="preserve">, </w:t>
      </w:r>
      <w:r>
        <w:t>removeFront</w:t>
      </w:r>
      <w:r w:rsidRPr="002B254E">
        <w:rPr>
          <w:lang w:val="ru-RU"/>
        </w:rPr>
        <w:t xml:space="preserve">, </w:t>
      </w:r>
      <w:r>
        <w:t>removeRear</w:t>
      </w:r>
      <w:r w:rsidRPr="002B254E">
        <w:rPr>
          <w:lang w:val="ru-RU"/>
        </w:rPr>
        <w:t xml:space="preserve">, </w:t>
      </w:r>
      <w:r>
        <w:t>isEmpty</w:t>
      </w:r>
      <w:r w:rsidRPr="002B254E">
        <w:rPr>
          <w:lang w:val="ru-RU"/>
        </w:rPr>
        <w:t xml:space="preserve">, </w:t>
      </w:r>
      <w:r>
        <w:t>size</w:t>
      </w:r>
      <w:r w:rsidRPr="002B254E">
        <w:rPr>
          <w:lang w:val="ru-RU"/>
        </w:rPr>
        <w:t xml:space="preserve">). Сравнить скорость операций списка </w:t>
      </w:r>
      <w:r>
        <w:t>Python</w:t>
      </w:r>
      <w:r w:rsidRPr="002B254E">
        <w:rPr>
          <w:lang w:val="ru-RU"/>
        </w:rPr>
        <w:t xml:space="preserve"> и связного списка.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Код программы.</w:t>
      </w:r>
    </w:p>
    <w:p w:rsidR="00AC7A78" w:rsidRDefault="001B683A">
      <w:r>
        <w:t>Файл task4_stack_queue_deque/structures.py: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</w:t>
      </w:r>
      <w:r w:rsidRPr="002B254E">
        <w:rPr>
          <w:lang w:val="ru-RU"/>
        </w:rPr>
        <w:t xml:space="preserve"> Задание 4. Стек, очередь и дек на основе связного списка</w:t>
      </w:r>
    </w:p>
    <w:p w:rsidR="00AC7A78" w:rsidRDefault="001B683A">
      <w:pPr>
        <w:pStyle w:val="Code"/>
      </w:pPr>
      <w:r>
        <w:t>import os</w:t>
      </w:r>
    </w:p>
    <w:p w:rsidR="00AC7A78" w:rsidRDefault="001B683A">
      <w:pPr>
        <w:pStyle w:val="Code"/>
      </w:pPr>
      <w:r>
        <w:t>import sys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HERE = os.path.dirname(os.path.abspath(__file__))</w:t>
      </w:r>
    </w:p>
    <w:p w:rsidR="00AC7A78" w:rsidRDefault="001B683A">
      <w:pPr>
        <w:pStyle w:val="Code"/>
      </w:pPr>
      <w:r>
        <w:lastRenderedPageBreak/>
        <w:t>sys.path.insert(0, os.path.join(HERE, "..", "task1_unordered_list"))</w:t>
      </w:r>
    </w:p>
    <w:p w:rsidR="00AC7A78" w:rsidRDefault="001B683A">
      <w:pPr>
        <w:pStyle w:val="Code"/>
      </w:pPr>
      <w:r>
        <w:t>from unordered_list import UnorderedList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class Stack: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</w:t>
      </w:r>
      <w:r>
        <w:t xml:space="preserve">   </w:t>
      </w:r>
      <w:r w:rsidRPr="002B254E">
        <w:rPr>
          <w:lang w:val="ru-RU"/>
        </w:rPr>
        <w:t>"""Стек: вершина - начало списка."""</w:t>
      </w:r>
    </w:p>
    <w:p w:rsidR="00AC7A78" w:rsidRPr="002B254E" w:rsidRDefault="00AC7A78">
      <w:pPr>
        <w:pStyle w:val="Code"/>
        <w:rPr>
          <w:lang w:val="ru-RU"/>
        </w:rPr>
      </w:pP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</w:t>
      </w:r>
      <w:r>
        <w:t>def</w:t>
      </w:r>
      <w:r w:rsidRPr="002B254E">
        <w:rPr>
          <w:lang w:val="ru-RU"/>
        </w:rPr>
        <w:t xml:space="preserve"> __</w:t>
      </w:r>
      <w:r>
        <w:t>init</w:t>
      </w:r>
      <w:r w:rsidRPr="002B254E">
        <w:rPr>
          <w:lang w:val="ru-RU"/>
        </w:rPr>
        <w:t>__(</w:t>
      </w:r>
      <w:r>
        <w:t>self</w:t>
      </w:r>
      <w:r w:rsidRPr="002B254E">
        <w:rPr>
          <w:lang w:val="ru-RU"/>
        </w:rPr>
        <w:t>):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    </w:t>
      </w:r>
      <w:r>
        <w:t>self.items = UnorderedList()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isEmpty(self):</w:t>
      </w:r>
    </w:p>
    <w:p w:rsidR="00AC7A78" w:rsidRDefault="001B683A">
      <w:pPr>
        <w:pStyle w:val="Code"/>
      </w:pPr>
      <w:r>
        <w:t xml:space="preserve">        return self.items.isEmpty()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push(self, item):</w:t>
      </w:r>
    </w:p>
    <w:p w:rsidR="00AC7A78" w:rsidRDefault="001B683A">
      <w:pPr>
        <w:pStyle w:val="Code"/>
      </w:pPr>
      <w:r>
        <w:t xml:space="preserve">        self.items.add(item)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pop(self):</w:t>
      </w:r>
    </w:p>
    <w:p w:rsidR="00AC7A78" w:rsidRDefault="001B683A">
      <w:pPr>
        <w:pStyle w:val="Code"/>
      </w:pPr>
      <w:r>
        <w:t xml:space="preserve">        return self.items.pop(0)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peek(self):</w:t>
      </w:r>
    </w:p>
    <w:p w:rsidR="00AC7A78" w:rsidRDefault="001B683A">
      <w:pPr>
        <w:pStyle w:val="Code"/>
      </w:pPr>
      <w:r>
        <w:t xml:space="preserve">        if self.items.isEmpty():</w:t>
      </w:r>
    </w:p>
    <w:p w:rsidR="00AC7A78" w:rsidRDefault="001B683A">
      <w:pPr>
        <w:pStyle w:val="Code"/>
      </w:pPr>
      <w:r>
        <w:t xml:space="preserve">            raise IndexError("стек пуст")</w:t>
      </w:r>
    </w:p>
    <w:p w:rsidR="00AC7A78" w:rsidRDefault="001B683A">
      <w:pPr>
        <w:pStyle w:val="Code"/>
      </w:pPr>
      <w:r>
        <w:t xml:space="preserve">        return self.items.head.getData()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size(self):</w:t>
      </w:r>
    </w:p>
    <w:p w:rsidR="00AC7A78" w:rsidRDefault="001B683A">
      <w:pPr>
        <w:pStyle w:val="Code"/>
      </w:pPr>
      <w:r>
        <w:t xml:space="preserve">        return self.items.size()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Pr="002B254E" w:rsidRDefault="001B683A">
      <w:pPr>
        <w:pStyle w:val="Code"/>
        <w:rPr>
          <w:lang w:val="ru-RU"/>
        </w:rPr>
      </w:pPr>
      <w:r>
        <w:t>class</w:t>
      </w:r>
      <w:r w:rsidRPr="002B254E">
        <w:rPr>
          <w:lang w:val="ru-RU"/>
        </w:rPr>
        <w:t xml:space="preserve"> </w:t>
      </w:r>
      <w:r>
        <w:t>Queue</w:t>
      </w:r>
      <w:r w:rsidRPr="002B254E">
        <w:rPr>
          <w:lang w:val="ru-RU"/>
        </w:rPr>
        <w:t>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"""Очередь: в</w:t>
      </w:r>
      <w:r w:rsidRPr="002B254E">
        <w:rPr>
          <w:lang w:val="ru-RU"/>
        </w:rPr>
        <w:t>ставка в начало списка, выход с конца (как в лекции)."""</w:t>
      </w:r>
    </w:p>
    <w:p w:rsidR="00AC7A78" w:rsidRPr="002B254E" w:rsidRDefault="00AC7A78">
      <w:pPr>
        <w:pStyle w:val="Code"/>
        <w:rPr>
          <w:lang w:val="ru-RU"/>
        </w:rPr>
      </w:pP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def __init__(self):</w:t>
      </w:r>
    </w:p>
    <w:p w:rsidR="00AC7A78" w:rsidRDefault="001B683A">
      <w:pPr>
        <w:pStyle w:val="Code"/>
      </w:pPr>
      <w:r>
        <w:t xml:space="preserve">        self.items = UnorderedList()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isEmpty(self):</w:t>
      </w:r>
    </w:p>
    <w:p w:rsidR="00AC7A78" w:rsidRDefault="001B683A">
      <w:pPr>
        <w:pStyle w:val="Code"/>
      </w:pPr>
      <w:r>
        <w:t xml:space="preserve">        return self.items.isEmpty()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enqueue(self, item):</w:t>
      </w:r>
    </w:p>
    <w:p w:rsidR="00AC7A78" w:rsidRDefault="001B683A">
      <w:pPr>
        <w:pStyle w:val="Code"/>
      </w:pPr>
      <w:r>
        <w:t xml:space="preserve">        self.items.add(item)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dequeue(s</w:t>
      </w:r>
      <w:r>
        <w:t>elf):</w:t>
      </w:r>
    </w:p>
    <w:p w:rsidR="00AC7A78" w:rsidRDefault="001B683A">
      <w:pPr>
        <w:pStyle w:val="Code"/>
      </w:pPr>
      <w:r>
        <w:t xml:space="preserve">        return self.items.pop()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size(self):</w:t>
      </w:r>
    </w:p>
    <w:p w:rsidR="00AC7A78" w:rsidRDefault="001B683A">
      <w:pPr>
        <w:pStyle w:val="Code"/>
      </w:pPr>
      <w:r>
        <w:t xml:space="preserve">        return self.items.size()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Pr="002B254E" w:rsidRDefault="001B683A">
      <w:pPr>
        <w:pStyle w:val="Code"/>
        <w:rPr>
          <w:lang w:val="ru-RU"/>
        </w:rPr>
      </w:pPr>
      <w:r>
        <w:t>class</w:t>
      </w:r>
      <w:r w:rsidRPr="002B254E">
        <w:rPr>
          <w:lang w:val="ru-RU"/>
        </w:rPr>
        <w:t xml:space="preserve"> </w:t>
      </w:r>
      <w:r>
        <w:t>Deque</w:t>
      </w:r>
      <w:r w:rsidRPr="002B254E">
        <w:rPr>
          <w:lang w:val="ru-RU"/>
        </w:rPr>
        <w:t>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"""Дек: начало дека - начало списка."""</w:t>
      </w:r>
    </w:p>
    <w:p w:rsidR="00AC7A78" w:rsidRPr="002B254E" w:rsidRDefault="00AC7A78">
      <w:pPr>
        <w:pStyle w:val="Code"/>
        <w:rPr>
          <w:lang w:val="ru-RU"/>
        </w:rPr>
      </w:pP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def __init__(self):</w:t>
      </w:r>
    </w:p>
    <w:p w:rsidR="00AC7A78" w:rsidRDefault="001B683A">
      <w:pPr>
        <w:pStyle w:val="Code"/>
      </w:pPr>
      <w:r>
        <w:t xml:space="preserve">        self.items = UnorderedList()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isEmpty(self):</w:t>
      </w:r>
    </w:p>
    <w:p w:rsidR="00AC7A78" w:rsidRDefault="001B683A">
      <w:pPr>
        <w:pStyle w:val="Code"/>
      </w:pPr>
      <w:r>
        <w:t xml:space="preserve">        return self.items.isEmpty()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addFront(self, item):</w:t>
      </w:r>
    </w:p>
    <w:p w:rsidR="00AC7A78" w:rsidRDefault="001B683A">
      <w:pPr>
        <w:pStyle w:val="Code"/>
      </w:pPr>
      <w:r>
        <w:t xml:space="preserve">        self.items.add(item)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addRear(self, item):</w:t>
      </w:r>
    </w:p>
    <w:p w:rsidR="00AC7A78" w:rsidRDefault="001B683A">
      <w:pPr>
        <w:pStyle w:val="Code"/>
      </w:pPr>
      <w:r>
        <w:t xml:space="preserve">        self.items.append(item)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removeFront(self):</w:t>
      </w:r>
    </w:p>
    <w:p w:rsidR="00AC7A78" w:rsidRDefault="001B683A">
      <w:pPr>
        <w:pStyle w:val="Code"/>
      </w:pPr>
      <w:r>
        <w:t xml:space="preserve">        return self.items.pop(0)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lastRenderedPageBreak/>
        <w:t xml:space="preserve">    def removeRear(self):</w:t>
      </w:r>
    </w:p>
    <w:p w:rsidR="00AC7A78" w:rsidRDefault="001B683A">
      <w:pPr>
        <w:pStyle w:val="Code"/>
      </w:pPr>
      <w:r>
        <w:t xml:space="preserve">        re</w:t>
      </w:r>
      <w:r>
        <w:t>turn self.items.pop()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size(self):</w:t>
      </w:r>
    </w:p>
    <w:p w:rsidR="00AC7A78" w:rsidRDefault="001B683A">
      <w:pPr>
        <w:pStyle w:val="Code"/>
      </w:pPr>
      <w:r>
        <w:t xml:space="preserve">        return self.items.size()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if __name__ == "__main__":</w:t>
      </w:r>
    </w:p>
    <w:p w:rsidR="00AC7A78" w:rsidRDefault="001B683A">
      <w:pPr>
        <w:pStyle w:val="Code"/>
      </w:pPr>
      <w:r>
        <w:t xml:space="preserve">    s = Stack()</w:t>
      </w:r>
    </w:p>
    <w:p w:rsidR="00AC7A78" w:rsidRDefault="001B683A">
      <w:pPr>
        <w:pStyle w:val="Code"/>
      </w:pPr>
      <w:r>
        <w:t xml:space="preserve">    for x in [1, 2, 3]:</w:t>
      </w:r>
    </w:p>
    <w:p w:rsidR="00AC7A78" w:rsidRDefault="001B683A">
      <w:pPr>
        <w:pStyle w:val="Code"/>
      </w:pPr>
      <w:r>
        <w:t xml:space="preserve">        s.push(x)</w:t>
      </w:r>
    </w:p>
    <w:p w:rsidR="00AC7A78" w:rsidRDefault="001B683A">
      <w:pPr>
        <w:pStyle w:val="Code"/>
      </w:pPr>
      <w:r>
        <w:t xml:space="preserve">    print("Стек: peek =", s.peek(), "pop =", s.pop(), "size =", s.size())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q = Queue()</w:t>
      </w:r>
    </w:p>
    <w:p w:rsidR="00AC7A78" w:rsidRDefault="001B683A">
      <w:pPr>
        <w:pStyle w:val="Code"/>
      </w:pPr>
      <w:r>
        <w:t xml:space="preserve">    for x in [1, 2, 3]:</w:t>
      </w:r>
    </w:p>
    <w:p w:rsidR="00AC7A78" w:rsidRDefault="001B683A">
      <w:pPr>
        <w:pStyle w:val="Code"/>
      </w:pPr>
      <w:r>
        <w:t xml:space="preserve">        q.enqueue(x)</w:t>
      </w:r>
    </w:p>
    <w:p w:rsidR="00AC7A78" w:rsidRDefault="001B683A">
      <w:pPr>
        <w:pStyle w:val="Code"/>
      </w:pPr>
      <w:r>
        <w:t xml:space="preserve">    print("Очередь: dequeue =", q.dequeue(), "size =", q.size())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 = Deque()</w:t>
      </w:r>
    </w:p>
    <w:p w:rsidR="00AC7A78" w:rsidRDefault="001B683A">
      <w:pPr>
        <w:pStyle w:val="Code"/>
      </w:pPr>
      <w:r>
        <w:t xml:space="preserve">    d.addFront(2)</w:t>
      </w:r>
    </w:p>
    <w:p w:rsidR="00AC7A78" w:rsidRDefault="001B683A">
      <w:pPr>
        <w:pStyle w:val="Code"/>
      </w:pPr>
      <w:r>
        <w:t xml:space="preserve">    d.addFront(1)</w:t>
      </w:r>
    </w:p>
    <w:p w:rsidR="00AC7A78" w:rsidRDefault="001B683A">
      <w:pPr>
        <w:pStyle w:val="Code"/>
      </w:pPr>
      <w:r>
        <w:t xml:space="preserve">    d.addRear(3)</w:t>
      </w:r>
    </w:p>
    <w:p w:rsidR="00AC7A78" w:rsidRDefault="001B683A">
      <w:pPr>
        <w:pStyle w:val="Code"/>
      </w:pPr>
      <w:r>
        <w:t xml:space="preserve">    print("Дек:", d.items, "removeFront =", d.removeFront(),</w:t>
      </w:r>
    </w:p>
    <w:p w:rsidR="00AC7A78" w:rsidRDefault="001B683A">
      <w:pPr>
        <w:pStyle w:val="Code"/>
      </w:pPr>
      <w:r>
        <w:t xml:space="preserve">          "remo</w:t>
      </w:r>
      <w:r>
        <w:t>veRear =", d.removeRear())</w:t>
      </w:r>
    </w:p>
    <w:p w:rsidR="00AC7A78" w:rsidRDefault="00AC7A78"/>
    <w:p w:rsidR="00AC7A78" w:rsidRDefault="001B683A">
      <w:r>
        <w:rPr>
          <w:b/>
        </w:rPr>
        <w:t>Результат работы.</w:t>
      </w:r>
    </w:p>
    <w:p w:rsidR="00AC7A78" w:rsidRDefault="001B683A">
      <w:pPr>
        <w:pStyle w:val="Code"/>
      </w:pPr>
      <w:r>
        <w:t>Стек: peek = 3 pop = 3 size = 2</w:t>
      </w:r>
    </w:p>
    <w:p w:rsidR="00AC7A78" w:rsidRDefault="001B683A">
      <w:pPr>
        <w:pStyle w:val="Code"/>
      </w:pPr>
      <w:r>
        <w:t>Очередь: dequeue = 1 size = 2</w:t>
      </w:r>
    </w:p>
    <w:p w:rsidR="00AC7A78" w:rsidRDefault="001B683A">
      <w:pPr>
        <w:pStyle w:val="Code"/>
      </w:pPr>
      <w:r>
        <w:t>Дек: [2] removeFront = 1 removeRear = 3</w:t>
      </w:r>
    </w:p>
    <w:p w:rsidR="00AC7A78" w:rsidRDefault="00AC7A78"/>
    <w:p w:rsidR="00AC7A78" w:rsidRDefault="001B683A">
      <w:r>
        <w:t>Тесты: файл test_structures.py, 7 тестов для Stack, Queue и Deque, все пройдены.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Эксперимент.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Сравнивалось </w:t>
      </w:r>
      <w:r w:rsidRPr="002B254E">
        <w:rPr>
          <w:lang w:val="ru-RU"/>
        </w:rPr>
        <w:t xml:space="preserve">время пары операций «вставка + удаление» у начала и у конца структуры из </w:t>
      </w:r>
      <w:r>
        <w:t>n</w:t>
      </w:r>
      <w:r w:rsidRPr="002B254E">
        <w:rPr>
          <w:lang w:val="ru-RU"/>
        </w:rPr>
        <w:t xml:space="preserve"> элементов. Для списка </w:t>
      </w:r>
      <w:r>
        <w:t>Python</w:t>
      </w:r>
      <w:r w:rsidRPr="002B254E">
        <w:rPr>
          <w:lang w:val="ru-RU"/>
        </w:rPr>
        <w:t xml:space="preserve"> это </w:t>
      </w:r>
      <w:r>
        <w:t>insert</w:t>
      </w:r>
      <w:r w:rsidRPr="002B254E">
        <w:rPr>
          <w:lang w:val="ru-RU"/>
        </w:rPr>
        <w:t xml:space="preserve">(0, </w:t>
      </w:r>
      <w:r>
        <w:t>x</w:t>
      </w:r>
      <w:r w:rsidRPr="002B254E">
        <w:rPr>
          <w:lang w:val="ru-RU"/>
        </w:rPr>
        <w:t xml:space="preserve">) + </w:t>
      </w:r>
      <w:r>
        <w:t>pop</w:t>
      </w:r>
      <w:r w:rsidRPr="002B254E">
        <w:rPr>
          <w:lang w:val="ru-RU"/>
        </w:rPr>
        <w:t xml:space="preserve">(0) и </w:t>
      </w:r>
      <w:r>
        <w:t>append</w:t>
      </w:r>
      <w:r w:rsidRPr="002B254E">
        <w:rPr>
          <w:lang w:val="ru-RU"/>
        </w:rPr>
        <w:t>(</w:t>
      </w:r>
      <w:r>
        <w:t>x</w:t>
      </w:r>
      <w:r w:rsidRPr="002B254E">
        <w:rPr>
          <w:lang w:val="ru-RU"/>
        </w:rPr>
        <w:t xml:space="preserve">) + </w:t>
      </w:r>
      <w:r>
        <w:t>pop</w:t>
      </w:r>
      <w:r w:rsidRPr="002B254E">
        <w:rPr>
          <w:lang w:val="ru-RU"/>
        </w:rPr>
        <w:t xml:space="preserve">(), для связного списка (класс </w:t>
      </w:r>
      <w:r>
        <w:t>Deque</w:t>
      </w:r>
      <w:r w:rsidRPr="002B254E">
        <w:rPr>
          <w:lang w:val="ru-RU"/>
        </w:rPr>
        <w:t xml:space="preserve">) — </w:t>
      </w:r>
      <w:r>
        <w:t>addFront</w:t>
      </w:r>
      <w:r w:rsidRPr="002B254E">
        <w:rPr>
          <w:lang w:val="ru-RU"/>
        </w:rPr>
        <w:t xml:space="preserve"> + </w:t>
      </w:r>
      <w:r>
        <w:t>removeFront</w:t>
      </w:r>
      <w:r w:rsidRPr="002B254E">
        <w:rPr>
          <w:lang w:val="ru-RU"/>
        </w:rPr>
        <w:t xml:space="preserve"> и </w:t>
      </w:r>
      <w:r>
        <w:t>addRear</w:t>
      </w:r>
      <w:r w:rsidRPr="002B254E">
        <w:rPr>
          <w:lang w:val="ru-RU"/>
        </w:rPr>
        <w:t xml:space="preserve"> + </w:t>
      </w:r>
      <w:r>
        <w:t>removeRear</w:t>
      </w:r>
      <w:r w:rsidRPr="002B254E">
        <w:rPr>
          <w:lang w:val="ru-RU"/>
        </w:rPr>
        <w:t>. Каждая пара выполнялас</w:t>
      </w:r>
      <w:r w:rsidRPr="002B254E">
        <w:rPr>
          <w:lang w:val="ru-RU"/>
        </w:rPr>
        <w:t xml:space="preserve">ь 100 раз, замер повторялся 5 раз, бралось лучшее время (как в модуле </w:t>
      </w:r>
      <w:r>
        <w:t>timeit</w:t>
      </w:r>
      <w:r w:rsidRPr="002B254E">
        <w:rPr>
          <w:lang w:val="ru-RU"/>
        </w:rPr>
        <w:t xml:space="preserve">). Время измерялось через </w:t>
      </w:r>
      <w:r>
        <w:t>time</w:t>
      </w:r>
      <w:r w:rsidRPr="002B254E">
        <w:rPr>
          <w:lang w:val="ru-RU"/>
        </w:rPr>
        <w:t>.</w:t>
      </w:r>
      <w:r>
        <w:t>perf</w:t>
      </w:r>
      <w:r w:rsidRPr="002B254E">
        <w:rPr>
          <w:lang w:val="ru-RU"/>
        </w:rPr>
        <w:t>_</w:t>
      </w:r>
      <w:r>
        <w:t>counter</w:t>
      </w:r>
      <w:r w:rsidRPr="002B254E">
        <w:rPr>
          <w:lang w:val="ru-RU"/>
        </w:rPr>
        <w:t>.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Значения </w:t>
      </w:r>
      <w:r>
        <w:t>n</w:t>
      </w:r>
      <w:r w:rsidRPr="002B254E">
        <w:rPr>
          <w:lang w:val="ru-RU"/>
        </w:rPr>
        <w:t xml:space="preserve"> взяты по ряду 1–2–5 от 1000 до 100 000, чтобы точки шли равномерно на логарифмической шкале. При </w:t>
      </w:r>
      <w:r>
        <w:t>n</w:t>
      </w:r>
      <w:r w:rsidRPr="002B254E">
        <w:rPr>
          <w:lang w:val="ru-RU"/>
        </w:rPr>
        <w:t xml:space="preserve"> = 1000 время у начала уже</w:t>
      </w:r>
      <w:r w:rsidRPr="002B254E">
        <w:rPr>
          <w:lang w:val="ru-RU"/>
        </w:rPr>
        <w:t xml:space="preserve"> почти одинаковое у обеих структур (0,82 и 0,87 мкс), поэтому меньшие </w:t>
      </w:r>
      <w:r>
        <w:t>n</w:t>
      </w:r>
      <w:r w:rsidRPr="002B254E">
        <w:rPr>
          <w:lang w:val="ru-RU"/>
        </w:rPr>
        <w:t xml:space="preserve"> ничего нового не покажут. Верхняя граница посчитана по самому медленному случаю: удаление с конца связного списка проходит весь список, при </w:t>
      </w:r>
      <w:r>
        <w:t>n</w:t>
      </w:r>
      <w:r w:rsidRPr="002B254E">
        <w:rPr>
          <w:lang w:val="ru-RU"/>
        </w:rPr>
        <w:t xml:space="preserve"> = 100 000 это </w:t>
      </w:r>
      <w:r w:rsidRPr="002B254E">
        <w:rPr>
          <w:lang w:val="ru-RU"/>
        </w:rPr>
        <w:lastRenderedPageBreak/>
        <w:t>2·10⁵ шагов на пару, а с 100</w:t>
      </w:r>
      <w:r w:rsidRPr="002B254E">
        <w:rPr>
          <w:lang w:val="ru-RU"/>
        </w:rPr>
        <w:t xml:space="preserve"> парами и 5 повторами — 10⁸ шагов. На таком объёме весь эксперимент идёт около минуты.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Код эксперимента (файл </w:t>
      </w:r>
      <w:r>
        <w:t>task</w:t>
      </w:r>
      <w:r w:rsidRPr="002B254E">
        <w:rPr>
          <w:lang w:val="ru-RU"/>
        </w:rPr>
        <w:t>4_</w:t>
      </w:r>
      <w:r>
        <w:t>stack</w:t>
      </w:r>
      <w:r w:rsidRPr="002B254E">
        <w:rPr>
          <w:lang w:val="ru-RU"/>
        </w:rPr>
        <w:t>_</w:t>
      </w:r>
      <w:r>
        <w:t>queue</w:t>
      </w:r>
      <w:r w:rsidRPr="002B254E">
        <w:rPr>
          <w:lang w:val="ru-RU"/>
        </w:rPr>
        <w:t>_</w:t>
      </w:r>
      <w:r>
        <w:t>deque</w:t>
      </w:r>
      <w:r w:rsidRPr="002B254E">
        <w:rPr>
          <w:lang w:val="ru-RU"/>
        </w:rPr>
        <w:t>/</w:t>
      </w:r>
      <w:r>
        <w:t>experiment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):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# Задание 4. Эксперимент: список </w:t>
      </w:r>
      <w:r>
        <w:t>Python</w:t>
      </w:r>
      <w:r w:rsidRPr="002B254E">
        <w:rPr>
          <w:lang w:val="ru-RU"/>
        </w:rPr>
        <w:t xml:space="preserve"> и связный список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Замеряем пару "вставка + удаление" у начала и у</w:t>
      </w:r>
      <w:r w:rsidRPr="002B254E">
        <w:rPr>
          <w:lang w:val="ru-RU"/>
        </w:rPr>
        <w:t xml:space="preserve"> конца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# структуры из </w:t>
      </w:r>
      <w:r>
        <w:t>n</w:t>
      </w:r>
      <w:r w:rsidRPr="002B254E">
        <w:rPr>
          <w:lang w:val="ru-RU"/>
        </w:rPr>
        <w:t xml:space="preserve"> элементов.</w:t>
      </w:r>
    </w:p>
    <w:p w:rsidR="00AC7A78" w:rsidRPr="002B254E" w:rsidRDefault="001B683A">
      <w:pPr>
        <w:pStyle w:val="Code"/>
        <w:rPr>
          <w:lang w:val="ru-RU"/>
        </w:rPr>
      </w:pPr>
      <w:r>
        <w:t>import</w:t>
      </w:r>
      <w:r w:rsidRPr="002B254E">
        <w:rPr>
          <w:lang w:val="ru-RU"/>
        </w:rPr>
        <w:t xml:space="preserve"> </w:t>
      </w:r>
      <w:r>
        <w:t>os</w:t>
      </w:r>
    </w:p>
    <w:p w:rsidR="00AC7A78" w:rsidRDefault="001B683A">
      <w:pPr>
        <w:pStyle w:val="Code"/>
      </w:pPr>
      <w:r>
        <w:t>import time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import matplotlib.pyplot as plt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from structures import Deque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# размеры структуры</w:t>
      </w:r>
    </w:p>
    <w:p w:rsidR="00AC7A78" w:rsidRPr="002B254E" w:rsidRDefault="001B683A">
      <w:pPr>
        <w:pStyle w:val="Code"/>
        <w:rPr>
          <w:lang w:val="ru-RU"/>
        </w:rPr>
      </w:pPr>
      <w:r>
        <w:t>SIZES</w:t>
      </w:r>
      <w:r w:rsidRPr="002B254E">
        <w:rPr>
          <w:lang w:val="ru-RU"/>
        </w:rPr>
        <w:t xml:space="preserve"> = [1000, 2000, 5000, 10000, 20000, 50000, 100000]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сколько пар операций делаем для одного замера</w:t>
      </w:r>
    </w:p>
    <w:p w:rsidR="00AC7A78" w:rsidRPr="002B254E" w:rsidRDefault="001B683A">
      <w:pPr>
        <w:pStyle w:val="Code"/>
        <w:rPr>
          <w:lang w:val="ru-RU"/>
        </w:rPr>
      </w:pPr>
      <w:r>
        <w:t>REPEATS</w:t>
      </w:r>
      <w:r w:rsidRPr="002B254E">
        <w:rPr>
          <w:lang w:val="ru-RU"/>
        </w:rPr>
        <w:t xml:space="preserve"> = </w:t>
      </w:r>
      <w:r w:rsidRPr="002B254E">
        <w:rPr>
          <w:lang w:val="ru-RU"/>
        </w:rPr>
        <w:t>100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# замер повторяем несколько раз и берём минимум (как в </w:t>
      </w:r>
      <w:r>
        <w:t>timeit</w:t>
      </w:r>
      <w:r w:rsidRPr="002B254E">
        <w:rPr>
          <w:lang w:val="ru-RU"/>
        </w:rPr>
        <w:t>)</w:t>
      </w:r>
    </w:p>
    <w:p w:rsidR="00AC7A78" w:rsidRDefault="001B683A">
      <w:pPr>
        <w:pStyle w:val="Code"/>
      </w:pPr>
      <w:r>
        <w:t>TRIES = 5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make_deque(n):</w:t>
      </w:r>
    </w:p>
    <w:p w:rsidR="00AC7A78" w:rsidRDefault="001B683A">
      <w:pPr>
        <w:pStyle w:val="Code"/>
      </w:pPr>
      <w:r>
        <w:t xml:space="preserve">    d = Deque()</w:t>
      </w:r>
    </w:p>
    <w:p w:rsidR="00AC7A78" w:rsidRDefault="001B683A">
      <w:pPr>
        <w:pStyle w:val="Code"/>
      </w:pPr>
      <w:r>
        <w:t xml:space="preserve">    for i in range(n):</w:t>
      </w:r>
    </w:p>
    <w:p w:rsidR="00AC7A78" w:rsidRDefault="001B683A">
      <w:pPr>
        <w:pStyle w:val="Code"/>
      </w:pPr>
      <w:r>
        <w:t xml:space="preserve">        d.addFront(i)</w:t>
      </w:r>
    </w:p>
    <w:p w:rsidR="00AC7A78" w:rsidRDefault="001B683A">
      <w:pPr>
        <w:pStyle w:val="Code"/>
      </w:pPr>
      <w:r>
        <w:t xml:space="preserve">    return d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timed(insert, remove):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>"""Лучшее время одной пары операций в микросекундах</w:t>
      </w:r>
      <w:r w:rsidRPr="002B254E">
        <w:rPr>
          <w:lang w:val="ru-RU"/>
        </w:rPr>
        <w:t>."""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best = None</w:t>
      </w:r>
    </w:p>
    <w:p w:rsidR="00AC7A78" w:rsidRDefault="001B683A">
      <w:pPr>
        <w:pStyle w:val="Code"/>
      </w:pPr>
      <w:r>
        <w:t xml:space="preserve">    for _ in range(TRIES):</w:t>
      </w:r>
    </w:p>
    <w:p w:rsidR="00AC7A78" w:rsidRDefault="001B683A">
      <w:pPr>
        <w:pStyle w:val="Code"/>
      </w:pPr>
      <w:r>
        <w:t xml:space="preserve">        t = time.perf_counter()</w:t>
      </w:r>
    </w:p>
    <w:p w:rsidR="00AC7A78" w:rsidRDefault="001B683A">
      <w:pPr>
        <w:pStyle w:val="Code"/>
      </w:pPr>
      <w:r>
        <w:t xml:space="preserve">        for _ in range(REPEATS):</w:t>
      </w:r>
    </w:p>
    <w:p w:rsidR="00AC7A78" w:rsidRDefault="001B683A">
      <w:pPr>
        <w:pStyle w:val="Code"/>
      </w:pPr>
      <w:r>
        <w:t xml:space="preserve">            insert(-1)</w:t>
      </w:r>
    </w:p>
    <w:p w:rsidR="00AC7A78" w:rsidRDefault="001B683A">
      <w:pPr>
        <w:pStyle w:val="Code"/>
      </w:pPr>
      <w:r>
        <w:t xml:space="preserve">            remove()</w:t>
      </w:r>
    </w:p>
    <w:p w:rsidR="00AC7A78" w:rsidRDefault="001B683A">
      <w:pPr>
        <w:pStyle w:val="Code"/>
      </w:pPr>
      <w:r>
        <w:t xml:space="preserve">        cur = (time.perf_counter() - t) / REPEATS * 1e6</w:t>
      </w:r>
    </w:p>
    <w:p w:rsidR="00AC7A78" w:rsidRDefault="001B683A">
      <w:pPr>
        <w:pStyle w:val="Code"/>
      </w:pPr>
      <w:r>
        <w:t xml:space="preserve">        if best is None or cur &lt; best:</w:t>
      </w:r>
    </w:p>
    <w:p w:rsidR="00AC7A78" w:rsidRDefault="001B683A">
      <w:pPr>
        <w:pStyle w:val="Code"/>
      </w:pPr>
      <w:r>
        <w:t xml:space="preserve">            best = cur</w:t>
      </w:r>
    </w:p>
    <w:p w:rsidR="00AC7A78" w:rsidRDefault="001B683A">
      <w:pPr>
        <w:pStyle w:val="Code"/>
      </w:pPr>
      <w:r>
        <w:t xml:space="preserve">    return best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measure(n):</w:t>
      </w:r>
    </w:p>
    <w:p w:rsidR="00AC7A78" w:rsidRDefault="001B683A">
      <w:pPr>
        <w:pStyle w:val="Code"/>
      </w:pPr>
      <w:r>
        <w:t xml:space="preserve">    py = list(range(n))</w:t>
      </w:r>
    </w:p>
    <w:p w:rsidR="00AC7A78" w:rsidRDefault="001B683A">
      <w:pPr>
        <w:pStyle w:val="Code"/>
      </w:pPr>
      <w:r>
        <w:t xml:space="preserve">    d = make_deque(n)</w:t>
      </w:r>
    </w:p>
    <w:p w:rsidR="00AC7A78" w:rsidRDefault="001B683A">
      <w:pPr>
        <w:pStyle w:val="Code"/>
      </w:pPr>
      <w:r>
        <w:t xml:space="preserve">    return {</w:t>
      </w:r>
    </w:p>
    <w:p w:rsidR="00AC7A78" w:rsidRDefault="001B683A">
      <w:pPr>
        <w:pStyle w:val="Code"/>
      </w:pPr>
      <w:r>
        <w:t xml:space="preserve">        "list_front": timed(lambda x: py.insert(0, x), lambda: py.pop(0)),</w:t>
      </w:r>
    </w:p>
    <w:p w:rsidR="00AC7A78" w:rsidRDefault="001B683A">
      <w:pPr>
        <w:pStyle w:val="Code"/>
      </w:pPr>
      <w:r>
        <w:t xml:space="preserve">        "linked_front": timed(d.addFront, d.removeFront),</w:t>
      </w:r>
    </w:p>
    <w:p w:rsidR="00AC7A78" w:rsidRDefault="001B683A">
      <w:pPr>
        <w:pStyle w:val="Code"/>
      </w:pPr>
      <w:r>
        <w:t xml:space="preserve">       </w:t>
      </w:r>
      <w:r>
        <w:t xml:space="preserve"> "list_rear": timed(py.append, py.pop),</w:t>
      </w:r>
    </w:p>
    <w:p w:rsidR="00AC7A78" w:rsidRDefault="001B683A">
      <w:pPr>
        <w:pStyle w:val="Code"/>
      </w:pPr>
      <w:r>
        <w:t xml:space="preserve">        "linked_rear": timed(d.addRear, d.removeRear),</w:t>
      </w:r>
    </w:p>
    <w:p w:rsidR="00AC7A78" w:rsidRDefault="001B683A">
      <w:pPr>
        <w:pStyle w:val="Code"/>
      </w:pPr>
      <w:r>
        <w:t xml:space="preserve">    }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draw(results, path):</w:t>
      </w:r>
    </w:p>
    <w:p w:rsidR="00AC7A78" w:rsidRDefault="001B683A">
      <w:pPr>
        <w:pStyle w:val="Code"/>
      </w:pPr>
      <w:r>
        <w:t xml:space="preserve">    blue, orange = "#2a78d6", "#eb6834"</w:t>
      </w:r>
    </w:p>
    <w:p w:rsidR="00AC7A78" w:rsidRDefault="001B683A">
      <w:pPr>
        <w:pStyle w:val="Code"/>
      </w:pPr>
      <w:r>
        <w:t xml:space="preserve">    fig, axes = plt.subplots(1, 2, figsize=(10, 4.2), sharey=True)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panels</w:t>
      </w:r>
      <w:r w:rsidRPr="002B254E">
        <w:rPr>
          <w:lang w:val="ru-RU"/>
        </w:rPr>
        <w:t xml:space="preserve"> = [(</w:t>
      </w:r>
      <w:r>
        <w:t>axes</w:t>
      </w:r>
      <w:r w:rsidRPr="002B254E">
        <w:rPr>
          <w:lang w:val="ru-RU"/>
        </w:rPr>
        <w:t>[0</w:t>
      </w:r>
      <w:r w:rsidRPr="002B254E">
        <w:rPr>
          <w:lang w:val="ru-RU"/>
        </w:rPr>
        <w:t>], "</w:t>
      </w:r>
      <w:r>
        <w:t>front</w:t>
      </w:r>
      <w:r w:rsidRPr="002B254E">
        <w:rPr>
          <w:lang w:val="ru-RU"/>
        </w:rPr>
        <w:t>", "Вставка и удаление в начале"),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          (</w:t>
      </w:r>
      <w:r>
        <w:t>axes</w:t>
      </w:r>
      <w:r w:rsidRPr="002B254E">
        <w:rPr>
          <w:lang w:val="ru-RU"/>
        </w:rPr>
        <w:t>[1], "</w:t>
      </w:r>
      <w:r>
        <w:t>rear</w:t>
      </w:r>
      <w:r w:rsidRPr="002B254E">
        <w:rPr>
          <w:lang w:val="ru-RU"/>
        </w:rPr>
        <w:t>", "Вставка и удаление в конце")]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for ax, side, title in panels:</w:t>
      </w:r>
    </w:p>
    <w:p w:rsidR="00AC7A78" w:rsidRDefault="001B683A">
      <w:pPr>
        <w:pStyle w:val="Code"/>
      </w:pPr>
      <w:r>
        <w:t xml:space="preserve">        ax.plot(SIZES, [r["list_" + side] for r in results], "o-", color=blue,</w:t>
      </w:r>
    </w:p>
    <w:p w:rsidR="00AC7A78" w:rsidRDefault="001B683A">
      <w:pPr>
        <w:pStyle w:val="Code"/>
      </w:pPr>
      <w:r>
        <w:t xml:space="preserve">                lw=2, ms=6, label="</w:t>
      </w:r>
      <w:r>
        <w:t>список Python")</w:t>
      </w:r>
    </w:p>
    <w:p w:rsidR="00AC7A78" w:rsidRDefault="001B683A">
      <w:pPr>
        <w:pStyle w:val="Code"/>
      </w:pPr>
      <w:r>
        <w:t xml:space="preserve">        ax.plot(SIZES, [r["linked_" + side] for r in results], "s-",</w:t>
      </w:r>
    </w:p>
    <w:p w:rsidR="00AC7A78" w:rsidRDefault="001B683A">
      <w:pPr>
        <w:pStyle w:val="Code"/>
      </w:pPr>
      <w:r>
        <w:lastRenderedPageBreak/>
        <w:t xml:space="preserve">                color=orange, lw=2, ms=6, label="связный список")</w:t>
      </w:r>
    </w:p>
    <w:p w:rsidR="00AC7A78" w:rsidRDefault="001B683A">
      <w:pPr>
        <w:pStyle w:val="Code"/>
      </w:pPr>
      <w:r>
        <w:t xml:space="preserve">        ax.set_xscale("log")</w:t>
      </w:r>
    </w:p>
    <w:p w:rsidR="00AC7A78" w:rsidRDefault="001B683A">
      <w:pPr>
        <w:pStyle w:val="Code"/>
      </w:pPr>
      <w:r>
        <w:t xml:space="preserve">        ax.set_yscale("log")</w:t>
      </w:r>
    </w:p>
    <w:p w:rsidR="00AC7A78" w:rsidRDefault="001B683A">
      <w:pPr>
        <w:pStyle w:val="Code"/>
      </w:pPr>
      <w:r>
        <w:t xml:space="preserve">        ax.set_title(title)</w:t>
      </w:r>
    </w:p>
    <w:p w:rsidR="00AC7A78" w:rsidRDefault="001B683A">
      <w:pPr>
        <w:pStyle w:val="Code"/>
      </w:pPr>
      <w:r>
        <w:t xml:space="preserve">        ax.set_xlabel("n, элементов")</w:t>
      </w:r>
    </w:p>
    <w:p w:rsidR="00AC7A78" w:rsidRDefault="001B683A">
      <w:pPr>
        <w:pStyle w:val="Code"/>
      </w:pPr>
      <w:r>
        <w:t xml:space="preserve">        ax.grid(True, which="major", color="#e0e0dc", lw=0.8)</w:t>
      </w:r>
    </w:p>
    <w:p w:rsidR="00AC7A78" w:rsidRDefault="001B683A">
      <w:pPr>
        <w:pStyle w:val="Code"/>
      </w:pPr>
      <w:r>
        <w:t xml:space="preserve">        for s in ("top", "right"):</w:t>
      </w:r>
    </w:p>
    <w:p w:rsidR="00AC7A78" w:rsidRDefault="001B683A">
      <w:pPr>
        <w:pStyle w:val="Code"/>
      </w:pPr>
      <w:r>
        <w:t xml:space="preserve">            ax.spines[s].set_visible(False)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axes</w:t>
      </w:r>
      <w:r w:rsidRPr="002B254E">
        <w:rPr>
          <w:lang w:val="ru-RU"/>
        </w:rPr>
        <w:t>[0].</w:t>
      </w:r>
      <w:r>
        <w:t>set</w:t>
      </w:r>
      <w:r w:rsidRPr="002B254E">
        <w:rPr>
          <w:lang w:val="ru-RU"/>
        </w:rPr>
        <w:t>_</w:t>
      </w:r>
      <w:r>
        <w:t>ylabel</w:t>
      </w:r>
      <w:r w:rsidRPr="002B254E">
        <w:rPr>
          <w:lang w:val="ru-RU"/>
        </w:rPr>
        <w:t>("время пары операций, мкс")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axes[0].legend(frameon=False)</w:t>
      </w:r>
    </w:p>
    <w:p w:rsidR="00AC7A78" w:rsidRDefault="001B683A">
      <w:pPr>
        <w:pStyle w:val="Code"/>
      </w:pPr>
      <w:r>
        <w:t xml:space="preserve">    fig.tight_layout()</w:t>
      </w:r>
    </w:p>
    <w:p w:rsidR="00AC7A78" w:rsidRDefault="001B683A">
      <w:pPr>
        <w:pStyle w:val="Code"/>
      </w:pPr>
      <w:r>
        <w:t xml:space="preserve">    fig.savefig(path, dpi=150)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if __name__ == "__main__":</w:t>
      </w:r>
    </w:p>
    <w:p w:rsidR="00AC7A78" w:rsidRDefault="001B683A">
      <w:pPr>
        <w:pStyle w:val="Code"/>
      </w:pPr>
      <w:r>
        <w:t xml:space="preserve">    results = []</w:t>
      </w:r>
    </w:p>
    <w:p w:rsidR="00AC7A78" w:rsidRDefault="001B683A">
      <w:pPr>
        <w:pStyle w:val="Code"/>
      </w:pPr>
      <w:r>
        <w:t xml:space="preserve">    print(f"{'n':&gt;7} | {'list нач.':&gt;10} | {'связн. нач.':&gt;11} | "</w:t>
      </w:r>
    </w:p>
    <w:p w:rsidR="00AC7A78" w:rsidRDefault="001B683A">
      <w:pPr>
        <w:pStyle w:val="Code"/>
      </w:pPr>
      <w:r>
        <w:t xml:space="preserve">          f"{'list кон.':&gt;10} | {'связн. кон.':&gt;11}")</w:t>
      </w:r>
    </w:p>
    <w:p w:rsidR="00AC7A78" w:rsidRDefault="001B683A">
      <w:pPr>
        <w:pStyle w:val="Code"/>
      </w:pPr>
      <w:r>
        <w:t xml:space="preserve"> </w:t>
      </w:r>
      <w:r>
        <w:t xml:space="preserve">   for n in SIZES:</w:t>
      </w:r>
    </w:p>
    <w:p w:rsidR="00AC7A78" w:rsidRDefault="001B683A">
      <w:pPr>
        <w:pStyle w:val="Code"/>
      </w:pPr>
      <w:r>
        <w:t xml:space="preserve">        r = measure(n)</w:t>
      </w:r>
    </w:p>
    <w:p w:rsidR="00AC7A78" w:rsidRDefault="001B683A">
      <w:pPr>
        <w:pStyle w:val="Code"/>
      </w:pPr>
      <w:r>
        <w:t xml:space="preserve">        results.append(r)</w:t>
      </w:r>
    </w:p>
    <w:p w:rsidR="00AC7A78" w:rsidRDefault="001B683A">
      <w:pPr>
        <w:pStyle w:val="Code"/>
      </w:pPr>
      <w:r>
        <w:t xml:space="preserve">        print(f"{n:&gt;7} | {r['list_front']:&gt;10.2f} | "</w:t>
      </w:r>
    </w:p>
    <w:p w:rsidR="00AC7A78" w:rsidRDefault="001B683A">
      <w:pPr>
        <w:pStyle w:val="Code"/>
      </w:pPr>
      <w:r>
        <w:t xml:space="preserve">              f"{r['linked_front']:&gt;11.2f} | {r['list_rear']:&gt;10.2f} | "</w:t>
      </w:r>
    </w:p>
    <w:p w:rsidR="00AC7A78" w:rsidRDefault="001B683A">
      <w:pPr>
        <w:pStyle w:val="Code"/>
      </w:pPr>
      <w:r>
        <w:t xml:space="preserve">              f"{r['linked_rear']:&gt;11.2f}")</w:t>
      </w:r>
    </w:p>
    <w:p w:rsidR="00AC7A78" w:rsidRDefault="001B683A">
      <w:pPr>
        <w:pStyle w:val="Code"/>
      </w:pPr>
      <w:r>
        <w:t xml:space="preserve">    folder = os.p</w:t>
      </w:r>
      <w:r>
        <w:t>ath.dirname(os.path.abspath(__file__))</w:t>
      </w:r>
    </w:p>
    <w:p w:rsidR="00AC7A78" w:rsidRDefault="001B683A">
      <w:pPr>
        <w:pStyle w:val="Code"/>
      </w:pPr>
      <w:r>
        <w:t xml:space="preserve">    path = os.path.join(folder, "experiment.png")</w:t>
      </w:r>
    </w:p>
    <w:p w:rsidR="00AC7A78" w:rsidRDefault="001B683A">
      <w:pPr>
        <w:pStyle w:val="Code"/>
      </w:pPr>
      <w:r>
        <w:t xml:space="preserve">    draw(results, path)</w:t>
      </w:r>
    </w:p>
    <w:p w:rsidR="00AC7A78" w:rsidRDefault="001B683A">
      <w:pPr>
        <w:pStyle w:val="Code"/>
      </w:pPr>
      <w:r>
        <w:t xml:space="preserve">    print("График сохранён:", path)</w:t>
      </w:r>
    </w:p>
    <w:p w:rsidR="00AC7A78" w:rsidRDefault="00AC7A78"/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>Вывод программы: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  </w:t>
      </w:r>
      <w:r>
        <w:t>n</w:t>
      </w:r>
      <w:r w:rsidRPr="002B254E">
        <w:rPr>
          <w:lang w:val="ru-RU"/>
        </w:rPr>
        <w:t xml:space="preserve"> |  </w:t>
      </w:r>
      <w:r>
        <w:t>list</w:t>
      </w:r>
      <w:r w:rsidRPr="002B254E">
        <w:rPr>
          <w:lang w:val="ru-RU"/>
        </w:rPr>
        <w:t xml:space="preserve"> нач. | связн. нач. |  </w:t>
      </w:r>
      <w:r>
        <w:t>list</w:t>
      </w:r>
      <w:r w:rsidRPr="002B254E">
        <w:rPr>
          <w:lang w:val="ru-RU"/>
        </w:rPr>
        <w:t xml:space="preserve"> кон. | связн. кон.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1000 |       0.82 |        0.87 |       0.06 |      402.52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2000 |       1.43 |        0.84 |       0.06 |      608.53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5000 |       3.05 |        0.75 |       0.05 |     1500.20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10000 |       6.96 |        0.86 |       0.06 |     3174.02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20000 </w:t>
      </w:r>
      <w:r w:rsidRPr="002B254E">
        <w:rPr>
          <w:lang w:val="ru-RU"/>
        </w:rPr>
        <w:t>|      14.33 |        0.85 |       0.06 |     6604.37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50000 |      35.37 |        0.87 |       0.06 |    17815.63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100000 |      70.12 |        0.73 |       0.05 |    35953.66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График сохранён: </w:t>
      </w:r>
      <w:r>
        <w:t>experiment</w:t>
      </w:r>
      <w:r w:rsidRPr="002B254E">
        <w:rPr>
          <w:lang w:val="ru-RU"/>
        </w:rPr>
        <w:t>.</w:t>
      </w:r>
      <w:r>
        <w:t>png</w:t>
      </w:r>
    </w:p>
    <w:p w:rsidR="00AC7A78" w:rsidRPr="002B254E" w:rsidRDefault="00AC7A78">
      <w:pPr>
        <w:rPr>
          <w:lang w:val="ru-RU"/>
        </w:rPr>
      </w:pPr>
    </w:p>
    <w:p w:rsidR="00AC7A78" w:rsidRPr="002B254E" w:rsidRDefault="001B683A">
      <w:pPr>
        <w:pStyle w:val="CaptionRU"/>
        <w:keepNext/>
        <w:jc w:val="left"/>
        <w:rPr>
          <w:lang w:val="ru-RU"/>
        </w:rPr>
      </w:pPr>
      <w:r w:rsidRPr="002B254E">
        <w:rPr>
          <w:lang w:val="ru-RU"/>
        </w:rPr>
        <w:t>Таблица 1 – Время пары операций, мкс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928"/>
        <w:gridCol w:w="2041"/>
        <w:gridCol w:w="1814"/>
        <w:gridCol w:w="2041"/>
      </w:tblGrid>
      <w:tr w:rsidR="00AC7A78">
        <w:trPr>
          <w:jc w:val="center"/>
        </w:trPr>
        <w:tc>
          <w:tcPr>
            <w:tcW w:w="1474" w:type="dxa"/>
          </w:tcPr>
          <w:p w:rsidR="00AC7A78" w:rsidRDefault="001B683A">
            <w:pPr>
              <w:pStyle w:val="Cell"/>
            </w:pPr>
            <w:r>
              <w:rPr>
                <w:b/>
              </w:rPr>
              <w:t>n</w:t>
            </w:r>
          </w:p>
        </w:tc>
        <w:tc>
          <w:tcPr>
            <w:tcW w:w="1928" w:type="dxa"/>
          </w:tcPr>
          <w:p w:rsidR="00AC7A78" w:rsidRDefault="001B683A">
            <w:pPr>
              <w:pStyle w:val="Cell"/>
            </w:pPr>
            <w:r>
              <w:rPr>
                <w:b/>
              </w:rPr>
              <w:t xml:space="preserve">list, </w:t>
            </w:r>
            <w:r>
              <w:rPr>
                <w:b/>
              </w:rPr>
              <w:t>начало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rPr>
                <w:b/>
              </w:rPr>
              <w:t>связный, начало</w:t>
            </w:r>
          </w:p>
        </w:tc>
        <w:tc>
          <w:tcPr>
            <w:tcW w:w="1814" w:type="dxa"/>
          </w:tcPr>
          <w:p w:rsidR="00AC7A78" w:rsidRDefault="001B683A">
            <w:pPr>
              <w:pStyle w:val="Cell"/>
            </w:pPr>
            <w:r>
              <w:rPr>
                <w:b/>
              </w:rPr>
              <w:t>list, конец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rPr>
                <w:b/>
              </w:rPr>
              <w:t>связный, конец</w:t>
            </w:r>
          </w:p>
        </w:tc>
      </w:tr>
      <w:tr w:rsidR="00AC7A78">
        <w:trPr>
          <w:jc w:val="center"/>
        </w:trPr>
        <w:tc>
          <w:tcPr>
            <w:tcW w:w="1474" w:type="dxa"/>
          </w:tcPr>
          <w:p w:rsidR="00AC7A78" w:rsidRDefault="001B683A">
            <w:pPr>
              <w:pStyle w:val="Cell"/>
              <w:jc w:val="left"/>
            </w:pPr>
            <w:r>
              <w:t>1 000</w:t>
            </w:r>
          </w:p>
        </w:tc>
        <w:tc>
          <w:tcPr>
            <w:tcW w:w="1928" w:type="dxa"/>
          </w:tcPr>
          <w:p w:rsidR="00AC7A78" w:rsidRDefault="001B683A">
            <w:pPr>
              <w:pStyle w:val="Cell"/>
            </w:pPr>
            <w:r>
              <w:t>0,82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0,87</w:t>
            </w:r>
          </w:p>
        </w:tc>
        <w:tc>
          <w:tcPr>
            <w:tcW w:w="1814" w:type="dxa"/>
          </w:tcPr>
          <w:p w:rsidR="00AC7A78" w:rsidRDefault="001B683A">
            <w:pPr>
              <w:pStyle w:val="Cell"/>
            </w:pPr>
            <w:r>
              <w:t>0,06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402,52</w:t>
            </w:r>
          </w:p>
        </w:tc>
      </w:tr>
      <w:tr w:rsidR="00AC7A78">
        <w:trPr>
          <w:jc w:val="center"/>
        </w:trPr>
        <w:tc>
          <w:tcPr>
            <w:tcW w:w="1474" w:type="dxa"/>
          </w:tcPr>
          <w:p w:rsidR="00AC7A78" w:rsidRDefault="001B683A">
            <w:pPr>
              <w:pStyle w:val="Cell"/>
              <w:jc w:val="left"/>
            </w:pPr>
            <w:r>
              <w:t>2 000</w:t>
            </w:r>
          </w:p>
        </w:tc>
        <w:tc>
          <w:tcPr>
            <w:tcW w:w="1928" w:type="dxa"/>
          </w:tcPr>
          <w:p w:rsidR="00AC7A78" w:rsidRDefault="001B683A">
            <w:pPr>
              <w:pStyle w:val="Cell"/>
            </w:pPr>
            <w:r>
              <w:t>1,43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0,84</w:t>
            </w:r>
          </w:p>
        </w:tc>
        <w:tc>
          <w:tcPr>
            <w:tcW w:w="1814" w:type="dxa"/>
          </w:tcPr>
          <w:p w:rsidR="00AC7A78" w:rsidRDefault="001B683A">
            <w:pPr>
              <w:pStyle w:val="Cell"/>
            </w:pPr>
            <w:r>
              <w:t>0,06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608,53</w:t>
            </w:r>
          </w:p>
        </w:tc>
      </w:tr>
      <w:tr w:rsidR="00AC7A78">
        <w:trPr>
          <w:jc w:val="center"/>
        </w:trPr>
        <w:tc>
          <w:tcPr>
            <w:tcW w:w="1474" w:type="dxa"/>
          </w:tcPr>
          <w:p w:rsidR="00AC7A78" w:rsidRDefault="001B683A">
            <w:pPr>
              <w:pStyle w:val="Cell"/>
              <w:jc w:val="left"/>
            </w:pPr>
            <w:r>
              <w:t>5 000</w:t>
            </w:r>
          </w:p>
        </w:tc>
        <w:tc>
          <w:tcPr>
            <w:tcW w:w="1928" w:type="dxa"/>
          </w:tcPr>
          <w:p w:rsidR="00AC7A78" w:rsidRDefault="001B683A">
            <w:pPr>
              <w:pStyle w:val="Cell"/>
            </w:pPr>
            <w:r>
              <w:t>3,05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0,75</w:t>
            </w:r>
          </w:p>
        </w:tc>
        <w:tc>
          <w:tcPr>
            <w:tcW w:w="1814" w:type="dxa"/>
          </w:tcPr>
          <w:p w:rsidR="00AC7A78" w:rsidRDefault="001B683A">
            <w:pPr>
              <w:pStyle w:val="Cell"/>
            </w:pPr>
            <w:r>
              <w:t>0,05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1500,20</w:t>
            </w:r>
          </w:p>
        </w:tc>
      </w:tr>
      <w:tr w:rsidR="00AC7A78">
        <w:trPr>
          <w:jc w:val="center"/>
        </w:trPr>
        <w:tc>
          <w:tcPr>
            <w:tcW w:w="1474" w:type="dxa"/>
          </w:tcPr>
          <w:p w:rsidR="00AC7A78" w:rsidRDefault="001B683A">
            <w:pPr>
              <w:pStyle w:val="Cell"/>
              <w:jc w:val="left"/>
            </w:pPr>
            <w:r>
              <w:t>10 000</w:t>
            </w:r>
          </w:p>
        </w:tc>
        <w:tc>
          <w:tcPr>
            <w:tcW w:w="1928" w:type="dxa"/>
          </w:tcPr>
          <w:p w:rsidR="00AC7A78" w:rsidRDefault="001B683A">
            <w:pPr>
              <w:pStyle w:val="Cell"/>
            </w:pPr>
            <w:r>
              <w:t>6,96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0,86</w:t>
            </w:r>
          </w:p>
        </w:tc>
        <w:tc>
          <w:tcPr>
            <w:tcW w:w="1814" w:type="dxa"/>
          </w:tcPr>
          <w:p w:rsidR="00AC7A78" w:rsidRDefault="001B683A">
            <w:pPr>
              <w:pStyle w:val="Cell"/>
            </w:pPr>
            <w:r>
              <w:t>0,06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3174,02</w:t>
            </w:r>
          </w:p>
        </w:tc>
      </w:tr>
      <w:tr w:rsidR="00AC7A78">
        <w:trPr>
          <w:jc w:val="center"/>
        </w:trPr>
        <w:tc>
          <w:tcPr>
            <w:tcW w:w="1474" w:type="dxa"/>
          </w:tcPr>
          <w:p w:rsidR="00AC7A78" w:rsidRDefault="001B683A">
            <w:pPr>
              <w:pStyle w:val="Cell"/>
              <w:jc w:val="left"/>
            </w:pPr>
            <w:r>
              <w:t>20 000</w:t>
            </w:r>
          </w:p>
        </w:tc>
        <w:tc>
          <w:tcPr>
            <w:tcW w:w="1928" w:type="dxa"/>
          </w:tcPr>
          <w:p w:rsidR="00AC7A78" w:rsidRDefault="001B683A">
            <w:pPr>
              <w:pStyle w:val="Cell"/>
            </w:pPr>
            <w:r>
              <w:t>14,33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0,85</w:t>
            </w:r>
          </w:p>
        </w:tc>
        <w:tc>
          <w:tcPr>
            <w:tcW w:w="1814" w:type="dxa"/>
          </w:tcPr>
          <w:p w:rsidR="00AC7A78" w:rsidRDefault="001B683A">
            <w:pPr>
              <w:pStyle w:val="Cell"/>
            </w:pPr>
            <w:r>
              <w:t>0,06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6604,37</w:t>
            </w:r>
          </w:p>
        </w:tc>
      </w:tr>
      <w:tr w:rsidR="00AC7A78">
        <w:trPr>
          <w:jc w:val="center"/>
        </w:trPr>
        <w:tc>
          <w:tcPr>
            <w:tcW w:w="1474" w:type="dxa"/>
          </w:tcPr>
          <w:p w:rsidR="00AC7A78" w:rsidRDefault="001B683A">
            <w:pPr>
              <w:pStyle w:val="Cell"/>
              <w:jc w:val="left"/>
            </w:pPr>
            <w:r>
              <w:t>50 000</w:t>
            </w:r>
          </w:p>
        </w:tc>
        <w:tc>
          <w:tcPr>
            <w:tcW w:w="1928" w:type="dxa"/>
          </w:tcPr>
          <w:p w:rsidR="00AC7A78" w:rsidRDefault="001B683A">
            <w:pPr>
              <w:pStyle w:val="Cell"/>
            </w:pPr>
            <w:r>
              <w:t>35,37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0,87</w:t>
            </w:r>
          </w:p>
        </w:tc>
        <w:tc>
          <w:tcPr>
            <w:tcW w:w="1814" w:type="dxa"/>
          </w:tcPr>
          <w:p w:rsidR="00AC7A78" w:rsidRDefault="001B683A">
            <w:pPr>
              <w:pStyle w:val="Cell"/>
            </w:pPr>
            <w:r>
              <w:t>0,06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17815,63</w:t>
            </w:r>
          </w:p>
        </w:tc>
      </w:tr>
      <w:tr w:rsidR="00AC7A78">
        <w:trPr>
          <w:jc w:val="center"/>
        </w:trPr>
        <w:tc>
          <w:tcPr>
            <w:tcW w:w="1474" w:type="dxa"/>
          </w:tcPr>
          <w:p w:rsidR="00AC7A78" w:rsidRDefault="001B683A">
            <w:pPr>
              <w:pStyle w:val="Cell"/>
              <w:jc w:val="left"/>
            </w:pPr>
            <w:r>
              <w:t>100 000</w:t>
            </w:r>
          </w:p>
        </w:tc>
        <w:tc>
          <w:tcPr>
            <w:tcW w:w="1928" w:type="dxa"/>
          </w:tcPr>
          <w:p w:rsidR="00AC7A78" w:rsidRDefault="001B683A">
            <w:pPr>
              <w:pStyle w:val="Cell"/>
            </w:pPr>
            <w:r>
              <w:t>70,12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0,73</w:t>
            </w:r>
          </w:p>
        </w:tc>
        <w:tc>
          <w:tcPr>
            <w:tcW w:w="1814" w:type="dxa"/>
          </w:tcPr>
          <w:p w:rsidR="00AC7A78" w:rsidRDefault="001B683A">
            <w:pPr>
              <w:pStyle w:val="Cell"/>
            </w:pPr>
            <w:r>
              <w:t>0,05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35953,66</w:t>
            </w:r>
          </w:p>
        </w:tc>
      </w:tr>
    </w:tbl>
    <w:p w:rsidR="00AC7A78" w:rsidRDefault="00AC7A78"/>
    <w:p w:rsidR="00AC7A78" w:rsidRDefault="001B683A">
      <w:pPr>
        <w:pStyle w:val="CaptionRU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000" cy="249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A78" w:rsidRPr="002B254E" w:rsidRDefault="001B683A">
      <w:pPr>
        <w:pStyle w:val="CaptionRU"/>
        <w:rPr>
          <w:lang w:val="ru-RU"/>
        </w:rPr>
      </w:pPr>
      <w:r w:rsidRPr="002B254E">
        <w:rPr>
          <w:lang w:val="ru-RU"/>
        </w:rPr>
        <w:t xml:space="preserve">Рисунок 1 – Время пары операций в зависимости от </w:t>
      </w:r>
      <w:r>
        <w:t>n</w:t>
      </w:r>
      <w:r w:rsidRPr="002B254E">
        <w:rPr>
          <w:lang w:val="ru-RU"/>
        </w:rPr>
        <w:t xml:space="preserve"> (логарифмическая шкала)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Вывод. </w:t>
      </w:r>
      <w:r w:rsidRPr="002B254E">
        <w:rPr>
          <w:lang w:val="ru-RU"/>
        </w:rPr>
        <w:t xml:space="preserve">у начала связный список работает за постоянное время (около 0,8 мкс при любом </w:t>
      </w:r>
      <w:r>
        <w:t>n</w:t>
      </w:r>
      <w:r w:rsidRPr="002B254E">
        <w:rPr>
          <w:lang w:val="ru-RU"/>
        </w:rPr>
        <w:t xml:space="preserve">), а у списка </w:t>
      </w:r>
      <w:r>
        <w:t>Python</w:t>
      </w:r>
      <w:r w:rsidRPr="002B254E">
        <w:rPr>
          <w:lang w:val="ru-RU"/>
        </w:rPr>
        <w:t xml:space="preserve"> время растёт линейно: при </w:t>
      </w:r>
      <w:r>
        <w:t>n</w:t>
      </w:r>
      <w:r w:rsidRPr="002B254E">
        <w:rPr>
          <w:lang w:val="ru-RU"/>
        </w:rPr>
        <w:t xml:space="preserve"> = 100 000 оно в 96 раз </w:t>
      </w:r>
      <w:r w:rsidRPr="002B254E">
        <w:rPr>
          <w:lang w:val="ru-RU"/>
        </w:rPr>
        <w:t xml:space="preserve">больше (70,12 против 0,73 мкс). У конца всё наоборот: список </w:t>
      </w:r>
      <w:r>
        <w:t>Python</w:t>
      </w:r>
      <w:r w:rsidRPr="002B254E">
        <w:rPr>
          <w:lang w:val="ru-RU"/>
        </w:rPr>
        <w:t xml:space="preserve"> тратит около 0,06 мкс, а связный список проходит весь список и при </w:t>
      </w:r>
      <w:r>
        <w:t>n</w:t>
      </w:r>
      <w:r w:rsidRPr="002B254E">
        <w:rPr>
          <w:lang w:val="ru-RU"/>
        </w:rPr>
        <w:t xml:space="preserve"> = 100 000 тратит около 36 мс. Поэтому стек на связном списке выгодно держать у головы, а для очереди нужен ещё указател</w:t>
      </w:r>
      <w:r w:rsidRPr="002B254E">
        <w:rPr>
          <w:lang w:val="ru-RU"/>
        </w:rPr>
        <w:t>ь на хвост или двухсвязный список.</w:t>
      </w:r>
    </w:p>
    <w:p w:rsidR="00AC7A78" w:rsidRPr="002B254E" w:rsidRDefault="001B683A">
      <w:pPr>
        <w:pStyle w:val="1"/>
        <w:rPr>
          <w:lang w:val="ru-RU"/>
        </w:rPr>
      </w:pPr>
      <w:r w:rsidRPr="002B254E">
        <w:rPr>
          <w:lang w:val="ru-RU"/>
        </w:rPr>
        <w:t>Задание 5. Двухсвязный список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Условие. </w:t>
      </w:r>
      <w:r w:rsidRPr="002B254E">
        <w:rPr>
          <w:lang w:val="ru-RU"/>
        </w:rPr>
        <w:t xml:space="preserve">написать класс </w:t>
      </w:r>
      <w:r>
        <w:t>DoubleList</w:t>
      </w:r>
      <w:r w:rsidRPr="002B254E">
        <w:rPr>
          <w:lang w:val="ru-RU"/>
        </w:rPr>
        <w:t xml:space="preserve">, где узел хранит ссылки </w:t>
      </w:r>
      <w:r>
        <w:t>prev</w:t>
      </w:r>
      <w:r w:rsidRPr="002B254E">
        <w:rPr>
          <w:lang w:val="ru-RU"/>
        </w:rPr>
        <w:t xml:space="preserve"> и </w:t>
      </w:r>
      <w:r>
        <w:t>next</w:t>
      </w:r>
      <w:r w:rsidRPr="002B254E">
        <w:rPr>
          <w:lang w:val="ru-RU"/>
        </w:rPr>
        <w:t>. Методы: проверка на пустоту, поиск, размер, вставка и удаление в начале и в конце, вставка перед узлом и после узла, уд</w:t>
      </w:r>
      <w:r w:rsidRPr="002B254E">
        <w:rPr>
          <w:lang w:val="ru-RU"/>
        </w:rPr>
        <w:t>аление узла.</w:t>
      </w:r>
    </w:p>
    <w:p w:rsidR="00AC7A78" w:rsidRDefault="001B683A">
      <w:r>
        <w:rPr>
          <w:b/>
        </w:rPr>
        <w:t>Код программы.</w:t>
      </w:r>
    </w:p>
    <w:p w:rsidR="00AC7A78" w:rsidRDefault="001B683A">
      <w:r>
        <w:t>Файл task5_double_list/double_list.py: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Задание 5. Двухсвязный список</w:t>
      </w:r>
    </w:p>
    <w:p w:rsidR="00AC7A78" w:rsidRPr="002B254E" w:rsidRDefault="00AC7A78">
      <w:pPr>
        <w:pStyle w:val="Code"/>
        <w:rPr>
          <w:lang w:val="ru-RU"/>
        </w:rPr>
      </w:pPr>
    </w:p>
    <w:p w:rsidR="00AC7A78" w:rsidRPr="002B254E" w:rsidRDefault="00AC7A78">
      <w:pPr>
        <w:pStyle w:val="Code"/>
        <w:rPr>
          <w:lang w:val="ru-RU"/>
        </w:rPr>
      </w:pPr>
    </w:p>
    <w:p w:rsidR="00AC7A78" w:rsidRPr="002B254E" w:rsidRDefault="001B683A">
      <w:pPr>
        <w:pStyle w:val="Code"/>
        <w:rPr>
          <w:lang w:val="ru-RU"/>
        </w:rPr>
      </w:pPr>
      <w:r>
        <w:t>class</w:t>
      </w:r>
      <w:r w:rsidRPr="002B254E">
        <w:rPr>
          <w:lang w:val="ru-RU"/>
        </w:rPr>
        <w:t xml:space="preserve"> </w:t>
      </w:r>
      <w:r>
        <w:t>DNode</w:t>
      </w:r>
      <w:r w:rsidRPr="002B254E">
        <w:rPr>
          <w:lang w:val="ru-RU"/>
        </w:rPr>
        <w:t>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"""Узел: данные, ссылки на предыдущий и следующий узлы."""</w:t>
      </w:r>
    </w:p>
    <w:p w:rsidR="00AC7A78" w:rsidRPr="002B254E" w:rsidRDefault="00AC7A78">
      <w:pPr>
        <w:pStyle w:val="Code"/>
        <w:rPr>
          <w:lang w:val="ru-RU"/>
        </w:rPr>
      </w:pP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def __init__(self, data):</w:t>
      </w:r>
    </w:p>
    <w:p w:rsidR="00AC7A78" w:rsidRDefault="001B683A">
      <w:pPr>
        <w:pStyle w:val="Code"/>
      </w:pPr>
      <w:r>
        <w:t xml:space="preserve">        self.data = data</w:t>
      </w:r>
    </w:p>
    <w:p w:rsidR="00AC7A78" w:rsidRDefault="001B683A">
      <w:pPr>
        <w:pStyle w:val="Code"/>
      </w:pPr>
      <w:r>
        <w:t xml:space="preserve">        self.prev = Non</w:t>
      </w:r>
      <w:r>
        <w:t>e</w:t>
      </w:r>
    </w:p>
    <w:p w:rsidR="00AC7A78" w:rsidRDefault="001B683A">
      <w:pPr>
        <w:pStyle w:val="Code"/>
      </w:pPr>
      <w:r>
        <w:t xml:space="preserve">        self.next = None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class DoubleList:</w:t>
      </w:r>
    </w:p>
    <w:p w:rsidR="00AC7A78" w:rsidRDefault="001B683A">
      <w:pPr>
        <w:pStyle w:val="Code"/>
      </w:pPr>
      <w:r>
        <w:t xml:space="preserve">    def __init__(self):</w:t>
      </w:r>
    </w:p>
    <w:p w:rsidR="00AC7A78" w:rsidRDefault="001B683A">
      <w:pPr>
        <w:pStyle w:val="Code"/>
      </w:pPr>
      <w:r>
        <w:t xml:space="preserve">        self.head = None</w:t>
      </w:r>
    </w:p>
    <w:p w:rsidR="00AC7A78" w:rsidRDefault="001B683A">
      <w:pPr>
        <w:pStyle w:val="Code"/>
      </w:pPr>
      <w:r>
        <w:t xml:space="preserve">        self.tail = None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isEmpty(self):</w:t>
      </w:r>
    </w:p>
    <w:p w:rsidR="00AC7A78" w:rsidRDefault="001B683A">
      <w:pPr>
        <w:pStyle w:val="Code"/>
      </w:pPr>
      <w:r>
        <w:lastRenderedPageBreak/>
        <w:t xml:space="preserve">        return self.head is None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size(self):</w:t>
      </w:r>
    </w:p>
    <w:p w:rsidR="00AC7A78" w:rsidRDefault="001B683A">
      <w:pPr>
        <w:pStyle w:val="Code"/>
      </w:pPr>
      <w:r>
        <w:t xml:space="preserve">        count = 0</w:t>
      </w:r>
    </w:p>
    <w:p w:rsidR="00AC7A78" w:rsidRDefault="001B683A">
      <w:pPr>
        <w:pStyle w:val="Code"/>
      </w:pPr>
      <w:r>
        <w:t xml:space="preserve">        current = self.head</w:t>
      </w:r>
    </w:p>
    <w:p w:rsidR="00AC7A78" w:rsidRDefault="001B683A">
      <w:pPr>
        <w:pStyle w:val="Code"/>
      </w:pPr>
      <w:r>
        <w:t xml:space="preserve">        while current is not None:</w:t>
      </w:r>
    </w:p>
    <w:p w:rsidR="00AC7A78" w:rsidRDefault="001B683A">
      <w:pPr>
        <w:pStyle w:val="Code"/>
      </w:pPr>
      <w:r>
        <w:t xml:space="preserve">            count += 1</w:t>
      </w:r>
    </w:p>
    <w:p w:rsidR="00AC7A78" w:rsidRDefault="001B683A">
      <w:pPr>
        <w:pStyle w:val="Code"/>
      </w:pPr>
      <w:r>
        <w:t xml:space="preserve">            current = current.next</w:t>
      </w:r>
    </w:p>
    <w:p w:rsidR="00AC7A78" w:rsidRDefault="001B683A">
      <w:pPr>
        <w:pStyle w:val="Code"/>
      </w:pPr>
      <w:r>
        <w:t xml:space="preserve">        return count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search(self, item):</w:t>
      </w:r>
    </w:p>
    <w:p w:rsidR="00AC7A78" w:rsidRDefault="001B683A">
      <w:pPr>
        <w:pStyle w:val="Code"/>
      </w:pPr>
      <w:r>
        <w:t xml:space="preserve">        # возвращает узел с item или None</w:t>
      </w:r>
    </w:p>
    <w:p w:rsidR="00AC7A78" w:rsidRDefault="001B683A">
      <w:pPr>
        <w:pStyle w:val="Code"/>
      </w:pPr>
      <w:r>
        <w:t xml:space="preserve">        current = self.head</w:t>
      </w:r>
    </w:p>
    <w:p w:rsidR="00AC7A78" w:rsidRDefault="001B683A">
      <w:pPr>
        <w:pStyle w:val="Code"/>
      </w:pPr>
      <w:r>
        <w:t xml:space="preserve">        while current is not None:</w:t>
      </w:r>
    </w:p>
    <w:p w:rsidR="00AC7A78" w:rsidRDefault="001B683A">
      <w:pPr>
        <w:pStyle w:val="Code"/>
      </w:pPr>
      <w:r>
        <w:t xml:space="preserve">            if current.data == item:</w:t>
      </w:r>
    </w:p>
    <w:p w:rsidR="00AC7A78" w:rsidRDefault="001B683A">
      <w:pPr>
        <w:pStyle w:val="Code"/>
      </w:pPr>
      <w:r>
        <w:t xml:space="preserve">                return current</w:t>
      </w:r>
    </w:p>
    <w:p w:rsidR="00AC7A78" w:rsidRDefault="001B683A">
      <w:pPr>
        <w:pStyle w:val="Code"/>
      </w:pPr>
      <w:r>
        <w:t xml:space="preserve">            current = current.next</w:t>
      </w:r>
    </w:p>
    <w:p w:rsidR="00AC7A78" w:rsidRDefault="001B683A">
      <w:pPr>
        <w:pStyle w:val="Code"/>
      </w:pPr>
      <w:r>
        <w:t xml:space="preserve">        return None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addFront(self, item):</w:t>
      </w:r>
    </w:p>
    <w:p w:rsidR="00AC7A78" w:rsidRDefault="001B683A">
      <w:pPr>
        <w:pStyle w:val="Code"/>
      </w:pPr>
      <w:r>
        <w:t xml:space="preserve">        node = DNode(item)</w:t>
      </w:r>
    </w:p>
    <w:p w:rsidR="00AC7A78" w:rsidRDefault="001B683A">
      <w:pPr>
        <w:pStyle w:val="Code"/>
      </w:pPr>
      <w:r>
        <w:t xml:space="preserve">        node.next = self.head</w:t>
      </w:r>
    </w:p>
    <w:p w:rsidR="00AC7A78" w:rsidRDefault="001B683A">
      <w:pPr>
        <w:pStyle w:val="Code"/>
      </w:pPr>
      <w:r>
        <w:t xml:space="preserve">        if self.head is None:</w:t>
      </w:r>
    </w:p>
    <w:p w:rsidR="00AC7A78" w:rsidRDefault="001B683A">
      <w:pPr>
        <w:pStyle w:val="Code"/>
      </w:pPr>
      <w:r>
        <w:t xml:space="preserve">            self.tail = node</w:t>
      </w:r>
    </w:p>
    <w:p w:rsidR="00AC7A78" w:rsidRDefault="001B683A">
      <w:pPr>
        <w:pStyle w:val="Code"/>
      </w:pPr>
      <w:r>
        <w:t xml:space="preserve">        else:</w:t>
      </w:r>
    </w:p>
    <w:p w:rsidR="00AC7A78" w:rsidRDefault="001B683A">
      <w:pPr>
        <w:pStyle w:val="Code"/>
      </w:pPr>
      <w:r>
        <w:t xml:space="preserve">            self.head.prev = node</w:t>
      </w:r>
    </w:p>
    <w:p w:rsidR="00AC7A78" w:rsidRDefault="001B683A">
      <w:pPr>
        <w:pStyle w:val="Code"/>
      </w:pPr>
      <w:r>
        <w:t xml:space="preserve">        self.head = node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addRear(self, item):</w:t>
      </w:r>
    </w:p>
    <w:p w:rsidR="00AC7A78" w:rsidRDefault="001B683A">
      <w:pPr>
        <w:pStyle w:val="Code"/>
      </w:pPr>
      <w:r>
        <w:t xml:space="preserve">        node = DNode(item)</w:t>
      </w:r>
    </w:p>
    <w:p w:rsidR="00AC7A78" w:rsidRDefault="001B683A">
      <w:pPr>
        <w:pStyle w:val="Code"/>
      </w:pPr>
      <w:r>
        <w:t xml:space="preserve">        node.prev = self.tail</w:t>
      </w:r>
    </w:p>
    <w:p w:rsidR="00AC7A78" w:rsidRDefault="001B683A">
      <w:pPr>
        <w:pStyle w:val="Code"/>
      </w:pPr>
      <w:r>
        <w:t xml:space="preserve">        if self.tail is None:</w:t>
      </w:r>
    </w:p>
    <w:p w:rsidR="00AC7A78" w:rsidRDefault="001B683A">
      <w:pPr>
        <w:pStyle w:val="Code"/>
      </w:pPr>
      <w:r>
        <w:t xml:space="preserve">            self.head = node</w:t>
      </w:r>
    </w:p>
    <w:p w:rsidR="00AC7A78" w:rsidRDefault="001B683A">
      <w:pPr>
        <w:pStyle w:val="Code"/>
      </w:pPr>
      <w:r>
        <w:t xml:space="preserve">        </w:t>
      </w:r>
      <w:r>
        <w:t>else:</w:t>
      </w:r>
    </w:p>
    <w:p w:rsidR="00AC7A78" w:rsidRDefault="001B683A">
      <w:pPr>
        <w:pStyle w:val="Code"/>
      </w:pPr>
      <w:r>
        <w:t xml:space="preserve">            self.tail.next = node</w:t>
      </w:r>
    </w:p>
    <w:p w:rsidR="00AC7A78" w:rsidRDefault="001B683A">
      <w:pPr>
        <w:pStyle w:val="Code"/>
      </w:pPr>
      <w:r>
        <w:t xml:space="preserve">        self.tail = node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removeFront(self):</w:t>
      </w:r>
    </w:p>
    <w:p w:rsidR="00AC7A78" w:rsidRDefault="001B683A">
      <w:pPr>
        <w:pStyle w:val="Code"/>
      </w:pPr>
      <w:r>
        <w:t xml:space="preserve">        if self.head is None:</w:t>
      </w:r>
    </w:p>
    <w:p w:rsidR="00AC7A78" w:rsidRDefault="001B683A">
      <w:pPr>
        <w:pStyle w:val="Code"/>
      </w:pPr>
      <w:r>
        <w:t xml:space="preserve">            raise IndexError("список пуст")</w:t>
      </w:r>
    </w:p>
    <w:p w:rsidR="00AC7A78" w:rsidRDefault="001B683A">
      <w:pPr>
        <w:pStyle w:val="Code"/>
      </w:pPr>
      <w:r>
        <w:t xml:space="preserve">        node = self.head</w:t>
      </w:r>
    </w:p>
    <w:p w:rsidR="00AC7A78" w:rsidRDefault="001B683A">
      <w:pPr>
        <w:pStyle w:val="Code"/>
      </w:pPr>
      <w:r>
        <w:t xml:space="preserve">        self.removeNode(node)</w:t>
      </w:r>
    </w:p>
    <w:p w:rsidR="00AC7A78" w:rsidRDefault="001B683A">
      <w:pPr>
        <w:pStyle w:val="Code"/>
      </w:pPr>
      <w:r>
        <w:t xml:space="preserve">        return node.data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</w:t>
      </w:r>
      <w:r>
        <w:t>removeRear(self):</w:t>
      </w:r>
    </w:p>
    <w:p w:rsidR="00AC7A78" w:rsidRDefault="001B683A">
      <w:pPr>
        <w:pStyle w:val="Code"/>
      </w:pPr>
      <w:r>
        <w:t xml:space="preserve">        if self.tail is None:</w:t>
      </w:r>
    </w:p>
    <w:p w:rsidR="00AC7A78" w:rsidRDefault="001B683A">
      <w:pPr>
        <w:pStyle w:val="Code"/>
      </w:pPr>
      <w:r>
        <w:t xml:space="preserve">            raise IndexError("список пуст")</w:t>
      </w:r>
    </w:p>
    <w:p w:rsidR="00AC7A78" w:rsidRDefault="001B683A">
      <w:pPr>
        <w:pStyle w:val="Code"/>
      </w:pPr>
      <w:r>
        <w:t xml:space="preserve">        node = self.tail</w:t>
      </w:r>
    </w:p>
    <w:p w:rsidR="00AC7A78" w:rsidRDefault="001B683A">
      <w:pPr>
        <w:pStyle w:val="Code"/>
      </w:pPr>
      <w:r>
        <w:t xml:space="preserve">        self.removeNode(node)</w:t>
      </w:r>
    </w:p>
    <w:p w:rsidR="00AC7A78" w:rsidRDefault="001B683A">
      <w:pPr>
        <w:pStyle w:val="Code"/>
      </w:pPr>
      <w:r>
        <w:t xml:space="preserve">        return node.data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insertBefore(self, node, item):</w:t>
      </w:r>
    </w:p>
    <w:p w:rsidR="00AC7A78" w:rsidRDefault="001B683A">
      <w:pPr>
        <w:pStyle w:val="Code"/>
      </w:pPr>
      <w:r>
        <w:t xml:space="preserve">        if node is self.head:</w:t>
      </w:r>
    </w:p>
    <w:p w:rsidR="00AC7A78" w:rsidRDefault="001B683A">
      <w:pPr>
        <w:pStyle w:val="Code"/>
      </w:pPr>
      <w:r>
        <w:t xml:space="preserve">            self.addFront(item)</w:t>
      </w:r>
    </w:p>
    <w:p w:rsidR="00AC7A78" w:rsidRDefault="001B683A">
      <w:pPr>
        <w:pStyle w:val="Code"/>
      </w:pPr>
      <w:r>
        <w:t xml:space="preserve">            return</w:t>
      </w:r>
    </w:p>
    <w:p w:rsidR="00AC7A78" w:rsidRDefault="001B683A">
      <w:pPr>
        <w:pStyle w:val="Code"/>
      </w:pPr>
      <w:r>
        <w:t xml:space="preserve">        new = DNode(item)</w:t>
      </w:r>
    </w:p>
    <w:p w:rsidR="00AC7A78" w:rsidRDefault="001B683A">
      <w:pPr>
        <w:pStyle w:val="Code"/>
      </w:pPr>
      <w:r>
        <w:t xml:space="preserve">        new.prev = node.prev</w:t>
      </w:r>
    </w:p>
    <w:p w:rsidR="00AC7A78" w:rsidRDefault="001B683A">
      <w:pPr>
        <w:pStyle w:val="Code"/>
      </w:pPr>
      <w:r>
        <w:t xml:space="preserve">        new.next = node</w:t>
      </w:r>
    </w:p>
    <w:p w:rsidR="00AC7A78" w:rsidRDefault="001B683A">
      <w:pPr>
        <w:pStyle w:val="Code"/>
      </w:pPr>
      <w:r>
        <w:t xml:space="preserve">        node.prev.next = new</w:t>
      </w:r>
    </w:p>
    <w:p w:rsidR="00AC7A78" w:rsidRDefault="001B683A">
      <w:pPr>
        <w:pStyle w:val="Code"/>
      </w:pPr>
      <w:r>
        <w:t xml:space="preserve">        node.prev = new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insertAfter(self, node, item):</w:t>
      </w:r>
    </w:p>
    <w:p w:rsidR="00AC7A78" w:rsidRDefault="001B683A">
      <w:pPr>
        <w:pStyle w:val="Code"/>
      </w:pPr>
      <w:r>
        <w:t xml:space="preserve">        if node is self.tail:</w:t>
      </w:r>
    </w:p>
    <w:p w:rsidR="00AC7A78" w:rsidRDefault="001B683A">
      <w:pPr>
        <w:pStyle w:val="Code"/>
      </w:pPr>
      <w:r>
        <w:t xml:space="preserve">   </w:t>
      </w:r>
      <w:r>
        <w:t xml:space="preserve">         self.addRear(item)</w:t>
      </w:r>
    </w:p>
    <w:p w:rsidR="00AC7A78" w:rsidRDefault="001B683A">
      <w:pPr>
        <w:pStyle w:val="Code"/>
      </w:pPr>
      <w:r>
        <w:t xml:space="preserve">            return</w:t>
      </w:r>
    </w:p>
    <w:p w:rsidR="00AC7A78" w:rsidRDefault="001B683A">
      <w:pPr>
        <w:pStyle w:val="Code"/>
      </w:pPr>
      <w:r>
        <w:lastRenderedPageBreak/>
        <w:t xml:space="preserve">        new = DNode(item)</w:t>
      </w:r>
    </w:p>
    <w:p w:rsidR="00AC7A78" w:rsidRDefault="001B683A">
      <w:pPr>
        <w:pStyle w:val="Code"/>
      </w:pPr>
      <w:r>
        <w:t xml:space="preserve">        new.prev = node</w:t>
      </w:r>
    </w:p>
    <w:p w:rsidR="00AC7A78" w:rsidRDefault="001B683A">
      <w:pPr>
        <w:pStyle w:val="Code"/>
      </w:pPr>
      <w:r>
        <w:t xml:space="preserve">        new.next = node.next</w:t>
      </w:r>
    </w:p>
    <w:p w:rsidR="00AC7A78" w:rsidRDefault="001B683A">
      <w:pPr>
        <w:pStyle w:val="Code"/>
      </w:pPr>
      <w:r>
        <w:t xml:space="preserve">        node.next.prev = new</w:t>
      </w:r>
    </w:p>
    <w:p w:rsidR="00AC7A78" w:rsidRDefault="001B683A">
      <w:pPr>
        <w:pStyle w:val="Code"/>
      </w:pPr>
      <w:r>
        <w:t xml:space="preserve">        node.next = new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removeNode(self, node):</w:t>
      </w:r>
    </w:p>
    <w:p w:rsidR="00AC7A78" w:rsidRDefault="001B683A">
      <w:pPr>
        <w:pStyle w:val="Code"/>
      </w:pPr>
      <w:r>
        <w:t xml:space="preserve">        # перекидываем ссылки соседей</w:t>
      </w:r>
    </w:p>
    <w:p w:rsidR="00AC7A78" w:rsidRDefault="001B683A">
      <w:pPr>
        <w:pStyle w:val="Code"/>
      </w:pPr>
      <w:r>
        <w:t xml:space="preserve">        if node.prev is None:</w:t>
      </w:r>
    </w:p>
    <w:p w:rsidR="00AC7A78" w:rsidRDefault="001B683A">
      <w:pPr>
        <w:pStyle w:val="Code"/>
      </w:pPr>
      <w:r>
        <w:t xml:space="preserve">            self.head = node.next</w:t>
      </w:r>
    </w:p>
    <w:p w:rsidR="00AC7A78" w:rsidRDefault="001B683A">
      <w:pPr>
        <w:pStyle w:val="Code"/>
      </w:pPr>
      <w:r>
        <w:t xml:space="preserve">        else:</w:t>
      </w:r>
    </w:p>
    <w:p w:rsidR="00AC7A78" w:rsidRDefault="001B683A">
      <w:pPr>
        <w:pStyle w:val="Code"/>
      </w:pPr>
      <w:r>
        <w:t xml:space="preserve">            node.prev.next = node.next</w:t>
      </w:r>
    </w:p>
    <w:p w:rsidR="00AC7A78" w:rsidRDefault="001B683A">
      <w:pPr>
        <w:pStyle w:val="Code"/>
      </w:pPr>
      <w:r>
        <w:t xml:space="preserve">        if node.next is None:</w:t>
      </w:r>
    </w:p>
    <w:p w:rsidR="00AC7A78" w:rsidRDefault="001B683A">
      <w:pPr>
        <w:pStyle w:val="Code"/>
      </w:pPr>
      <w:r>
        <w:t xml:space="preserve">            self.tail = node.prev</w:t>
      </w:r>
    </w:p>
    <w:p w:rsidR="00AC7A78" w:rsidRDefault="001B683A">
      <w:pPr>
        <w:pStyle w:val="Code"/>
      </w:pPr>
      <w:r>
        <w:t xml:space="preserve">        else:</w:t>
      </w:r>
    </w:p>
    <w:p w:rsidR="00AC7A78" w:rsidRDefault="001B683A">
      <w:pPr>
        <w:pStyle w:val="Code"/>
      </w:pPr>
      <w:r>
        <w:t xml:space="preserve">            node.next.prev = node.prev</w:t>
      </w:r>
    </w:p>
    <w:p w:rsidR="00AC7A78" w:rsidRDefault="001B683A">
      <w:pPr>
        <w:pStyle w:val="Code"/>
      </w:pPr>
      <w:r>
        <w:t xml:space="preserve">        node.prev = node.next = None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__str__(self):</w:t>
      </w:r>
    </w:p>
    <w:p w:rsidR="00AC7A78" w:rsidRDefault="001B683A">
      <w:pPr>
        <w:pStyle w:val="Code"/>
      </w:pPr>
      <w:r>
        <w:t xml:space="preserve">        items = []</w:t>
      </w:r>
    </w:p>
    <w:p w:rsidR="00AC7A78" w:rsidRDefault="001B683A">
      <w:pPr>
        <w:pStyle w:val="Code"/>
      </w:pPr>
      <w:r>
        <w:t xml:space="preserve">        current = self.head</w:t>
      </w:r>
    </w:p>
    <w:p w:rsidR="00AC7A78" w:rsidRDefault="001B683A">
      <w:pPr>
        <w:pStyle w:val="Code"/>
      </w:pPr>
      <w:r>
        <w:t xml:space="preserve">        while current is not None:</w:t>
      </w:r>
    </w:p>
    <w:p w:rsidR="00AC7A78" w:rsidRDefault="001B683A">
      <w:pPr>
        <w:pStyle w:val="Code"/>
      </w:pPr>
      <w:r>
        <w:t xml:space="preserve">            items.append(repr(current.data))</w:t>
      </w:r>
    </w:p>
    <w:p w:rsidR="00AC7A78" w:rsidRDefault="001B683A">
      <w:pPr>
        <w:pStyle w:val="Code"/>
      </w:pPr>
      <w:r>
        <w:t xml:space="preserve">            current = current.next</w:t>
      </w:r>
    </w:p>
    <w:p w:rsidR="00AC7A78" w:rsidRDefault="001B683A">
      <w:pPr>
        <w:pStyle w:val="Code"/>
      </w:pPr>
      <w:r>
        <w:t xml:space="preserve">        return "[" + ", ".join(it</w:t>
      </w:r>
      <w:r>
        <w:t>ems) + "]"</w:t>
      </w:r>
    </w:p>
    <w:p w:rsidR="00AC7A78" w:rsidRDefault="00AC7A78">
      <w:pPr>
        <w:pStyle w:val="Code"/>
      </w:pPr>
    </w:p>
    <w:p w:rsidR="00AC7A78" w:rsidRPr="002B254E" w:rsidRDefault="001B683A">
      <w:pPr>
        <w:pStyle w:val="Code"/>
        <w:rPr>
          <w:lang w:val="ru-RU"/>
        </w:rPr>
      </w:pPr>
      <w:r>
        <w:t xml:space="preserve">    def</w:t>
      </w:r>
      <w:r w:rsidRPr="002B254E">
        <w:rPr>
          <w:lang w:val="ru-RU"/>
        </w:rPr>
        <w:t xml:space="preserve"> </w:t>
      </w:r>
      <w:r>
        <w:t>backward</w:t>
      </w:r>
      <w:r w:rsidRPr="002B254E">
        <w:rPr>
          <w:lang w:val="ru-RU"/>
        </w:rPr>
        <w:t>(</w:t>
      </w:r>
      <w:r>
        <w:t>self</w:t>
      </w:r>
      <w:r w:rsidRPr="002B254E">
        <w:rPr>
          <w:lang w:val="ru-RU"/>
        </w:rPr>
        <w:t>):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    # элементы с конца, для проверки ссылок </w:t>
      </w:r>
      <w:r>
        <w:t>prev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    </w:t>
      </w:r>
      <w:r>
        <w:t>items = []</w:t>
      </w:r>
    </w:p>
    <w:p w:rsidR="00AC7A78" w:rsidRDefault="001B683A">
      <w:pPr>
        <w:pStyle w:val="Code"/>
      </w:pPr>
      <w:r>
        <w:t xml:space="preserve">        current = self.tail</w:t>
      </w:r>
    </w:p>
    <w:p w:rsidR="00AC7A78" w:rsidRDefault="001B683A">
      <w:pPr>
        <w:pStyle w:val="Code"/>
      </w:pPr>
      <w:r>
        <w:t xml:space="preserve">        while current is not None:</w:t>
      </w:r>
    </w:p>
    <w:p w:rsidR="00AC7A78" w:rsidRDefault="001B683A">
      <w:pPr>
        <w:pStyle w:val="Code"/>
      </w:pPr>
      <w:r>
        <w:t xml:space="preserve">            items.append(current.data)</w:t>
      </w:r>
    </w:p>
    <w:p w:rsidR="00AC7A78" w:rsidRDefault="001B683A">
      <w:pPr>
        <w:pStyle w:val="Code"/>
      </w:pPr>
      <w:r>
        <w:t xml:space="preserve">            current = current.prev</w:t>
      </w:r>
    </w:p>
    <w:p w:rsidR="00AC7A78" w:rsidRDefault="001B683A">
      <w:pPr>
        <w:pStyle w:val="Code"/>
      </w:pPr>
      <w:r>
        <w:t xml:space="preserve">        ret</w:t>
      </w:r>
      <w:r>
        <w:t>urn items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if __name__ == "__main__":</w:t>
      </w:r>
    </w:p>
    <w:p w:rsidR="00AC7A78" w:rsidRDefault="001B683A">
      <w:pPr>
        <w:pStyle w:val="Code"/>
      </w:pPr>
      <w:r>
        <w:t xml:space="preserve">    d = DoubleList()</w:t>
      </w:r>
    </w:p>
    <w:p w:rsidR="00AC7A78" w:rsidRDefault="001B683A">
      <w:pPr>
        <w:pStyle w:val="Code"/>
      </w:pPr>
      <w:r>
        <w:t xml:space="preserve">    d.addRear(2)</w:t>
      </w:r>
    </w:p>
    <w:p w:rsidR="00AC7A78" w:rsidRDefault="001B683A">
      <w:pPr>
        <w:pStyle w:val="Code"/>
      </w:pPr>
      <w:r>
        <w:t xml:space="preserve">    d.addRear(4)</w:t>
      </w:r>
    </w:p>
    <w:p w:rsidR="00AC7A78" w:rsidRDefault="001B683A">
      <w:pPr>
        <w:pStyle w:val="Code"/>
      </w:pPr>
      <w:r>
        <w:t xml:space="preserve">    d.addFront(1)</w:t>
      </w:r>
    </w:p>
    <w:p w:rsidR="00AC7A78" w:rsidRDefault="001B683A">
      <w:pPr>
        <w:pStyle w:val="Code"/>
      </w:pPr>
      <w:r>
        <w:t xml:space="preserve">    print("addFront/addRear:", d)</w:t>
      </w:r>
    </w:p>
    <w:p w:rsidR="00AC7A78" w:rsidRDefault="001B683A">
      <w:pPr>
        <w:pStyle w:val="Code"/>
      </w:pPr>
      <w:r>
        <w:t xml:space="preserve">    node = d.search(4)</w:t>
      </w:r>
    </w:p>
    <w:p w:rsidR="00AC7A78" w:rsidRDefault="001B683A">
      <w:pPr>
        <w:pStyle w:val="Code"/>
      </w:pPr>
      <w:r>
        <w:t xml:space="preserve">    d.insertBefore(node, 3)</w:t>
      </w:r>
    </w:p>
    <w:p w:rsidR="00AC7A78" w:rsidRDefault="001B683A">
      <w:pPr>
        <w:pStyle w:val="Code"/>
      </w:pPr>
      <w:r>
        <w:t xml:space="preserve">    d.insertAfter(node, 5)</w:t>
      </w:r>
    </w:p>
    <w:p w:rsidR="00AC7A78" w:rsidRDefault="001B683A">
      <w:pPr>
        <w:pStyle w:val="Code"/>
      </w:pPr>
      <w:r>
        <w:t xml:space="preserve">    print("insertBefore(4, 3), insertAfter(4, 5):", d)</w:t>
      </w:r>
    </w:p>
    <w:p w:rsidR="00AC7A78" w:rsidRDefault="001B683A">
      <w:pPr>
        <w:pStyle w:val="Code"/>
      </w:pPr>
      <w:r>
        <w:t xml:space="preserve">    d.removeNode(d.search(3))</w:t>
      </w:r>
    </w:p>
    <w:p w:rsidR="00AC7A78" w:rsidRDefault="001B683A">
      <w:pPr>
        <w:pStyle w:val="Code"/>
      </w:pPr>
      <w:r>
        <w:t xml:space="preserve">    print("removeNode(3):", d)</w:t>
      </w:r>
    </w:p>
    <w:p w:rsidR="00AC7A78" w:rsidRDefault="001B683A">
      <w:pPr>
        <w:pStyle w:val="Code"/>
      </w:pPr>
      <w:r>
        <w:t xml:space="preserve">    print("removeFront:", d.removeFront(), "removeRear:", d.removeRear(),</w:t>
      </w:r>
    </w:p>
    <w:p w:rsidR="00AC7A78" w:rsidRDefault="001B683A">
      <w:pPr>
        <w:pStyle w:val="Code"/>
      </w:pPr>
      <w:r>
        <w:t xml:space="preserve">          "-&gt;", d)</w:t>
      </w:r>
    </w:p>
    <w:p w:rsidR="00AC7A78" w:rsidRDefault="001B683A">
      <w:pPr>
        <w:pStyle w:val="Code"/>
      </w:pPr>
      <w:r>
        <w:t xml:space="preserve">    print("size:", d.size(), "обратно:", d.back</w:t>
      </w:r>
      <w:r>
        <w:t>ward())</w:t>
      </w:r>
    </w:p>
    <w:p w:rsidR="00AC7A78" w:rsidRDefault="00AC7A78"/>
    <w:p w:rsidR="00AC7A78" w:rsidRDefault="001B683A">
      <w:r>
        <w:rPr>
          <w:b/>
        </w:rPr>
        <w:t>Результат работы.</w:t>
      </w:r>
    </w:p>
    <w:p w:rsidR="00AC7A78" w:rsidRDefault="001B683A">
      <w:pPr>
        <w:pStyle w:val="Code"/>
      </w:pPr>
      <w:r>
        <w:t>addFront/addRear: [1, 2, 4]</w:t>
      </w:r>
    </w:p>
    <w:p w:rsidR="00AC7A78" w:rsidRDefault="001B683A">
      <w:pPr>
        <w:pStyle w:val="Code"/>
      </w:pPr>
      <w:r>
        <w:t>insertBefore(4, 3), insertAfter(4, 5): [1, 2, 3, 4, 5]</w:t>
      </w:r>
    </w:p>
    <w:p w:rsidR="00AC7A78" w:rsidRDefault="001B683A">
      <w:pPr>
        <w:pStyle w:val="Code"/>
      </w:pPr>
      <w:r>
        <w:t>removeNode(3): [1, 2, 4, 5]</w:t>
      </w:r>
    </w:p>
    <w:p w:rsidR="00AC7A78" w:rsidRDefault="001B683A">
      <w:pPr>
        <w:pStyle w:val="Code"/>
      </w:pPr>
      <w:r>
        <w:t>removeFront: 1 removeRear: 5 -&gt; [2, 4]</w:t>
      </w:r>
    </w:p>
    <w:p w:rsidR="00AC7A78" w:rsidRDefault="001B683A">
      <w:pPr>
        <w:pStyle w:val="Code"/>
      </w:pPr>
      <w:r>
        <w:t>size: 2 обратно: [4, 2]</w:t>
      </w:r>
    </w:p>
    <w:p w:rsidR="00AC7A78" w:rsidRDefault="00AC7A78"/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lastRenderedPageBreak/>
        <w:t xml:space="preserve">Тесты: файл </w:t>
      </w:r>
      <w:r>
        <w:t>test</w:t>
      </w:r>
      <w:r w:rsidRPr="002B254E">
        <w:rPr>
          <w:lang w:val="ru-RU"/>
        </w:rPr>
        <w:t>_</w:t>
      </w:r>
      <w:r>
        <w:t>double</w:t>
      </w:r>
      <w:r w:rsidRPr="002B254E">
        <w:rPr>
          <w:lang w:val="ru-RU"/>
        </w:rPr>
        <w:t>_</w:t>
      </w:r>
      <w:r>
        <w:t>list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 xml:space="preserve">, 7 тестов, ссылки </w:t>
      </w:r>
      <w:r w:rsidRPr="002B254E">
        <w:rPr>
          <w:lang w:val="ru-RU"/>
        </w:rPr>
        <w:t>проверяются в обе стороны, все тесты пройдены.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Вывод. </w:t>
      </w:r>
      <w:r w:rsidRPr="002B254E">
        <w:rPr>
          <w:lang w:val="ru-RU"/>
        </w:rPr>
        <w:t xml:space="preserve">за счёт ссылок </w:t>
      </w:r>
      <w:r>
        <w:t>prev</w:t>
      </w:r>
      <w:r w:rsidRPr="002B254E">
        <w:rPr>
          <w:lang w:val="ru-RU"/>
        </w:rPr>
        <w:t xml:space="preserve"> и указателя </w:t>
      </w:r>
      <w:r>
        <w:t>tail</w:t>
      </w:r>
      <w:r w:rsidRPr="002B254E">
        <w:rPr>
          <w:lang w:val="ru-RU"/>
        </w:rPr>
        <w:t xml:space="preserve"> вставка и удаление в обоих концах, а также вставка и удаление рядом с известным узлом выполняются за </w:t>
      </w:r>
      <w:r>
        <w:t>O</w:t>
      </w:r>
      <w:r w:rsidRPr="002B254E">
        <w:rPr>
          <w:lang w:val="ru-RU"/>
        </w:rPr>
        <w:t xml:space="preserve">(1). Поиск и размер по-прежнему требуют прохода по списку, </w:t>
      </w:r>
      <w:r>
        <w:t>O</w:t>
      </w:r>
      <w:r w:rsidRPr="002B254E">
        <w:rPr>
          <w:lang w:val="ru-RU"/>
        </w:rPr>
        <w:t>(</w:t>
      </w:r>
      <w:r>
        <w:t>n</w:t>
      </w:r>
      <w:r w:rsidRPr="002B254E">
        <w:rPr>
          <w:lang w:val="ru-RU"/>
        </w:rPr>
        <w:t>)</w:t>
      </w:r>
      <w:r w:rsidRPr="002B254E">
        <w:rPr>
          <w:lang w:val="ru-RU"/>
        </w:rPr>
        <w:t>.</w:t>
      </w:r>
    </w:p>
    <w:p w:rsidR="00AC7A78" w:rsidRPr="002B254E" w:rsidRDefault="001B683A">
      <w:pPr>
        <w:pStyle w:val="1"/>
        <w:rPr>
          <w:lang w:val="ru-RU"/>
        </w:rPr>
      </w:pPr>
      <w:r w:rsidRPr="002B254E">
        <w:rPr>
          <w:lang w:val="ru-RU"/>
        </w:rPr>
        <w:t xml:space="preserve">Задание 6. Проверка тегов </w:t>
      </w:r>
      <w:r>
        <w:t>HTML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Условие. </w:t>
      </w:r>
      <w:r w:rsidRPr="002B254E">
        <w:rPr>
          <w:lang w:val="ru-RU"/>
        </w:rPr>
        <w:t xml:space="preserve">проверить, что в </w:t>
      </w:r>
      <w:r>
        <w:t>HTML</w:t>
      </w:r>
      <w:r w:rsidRPr="002B254E">
        <w:rPr>
          <w:lang w:val="ru-RU"/>
        </w:rPr>
        <w:t>-документе открывающие и закрывающие теги парные. Использовать стек, как в алгоритме проверки скобок. Учесть атрибуты тегов и одиночные теги (</w:t>
      </w:r>
      <w:r>
        <w:t>br</w:t>
      </w:r>
      <w:r w:rsidRPr="002B254E">
        <w:rPr>
          <w:lang w:val="ru-RU"/>
        </w:rPr>
        <w:t xml:space="preserve">, </w:t>
      </w:r>
      <w:r>
        <w:t>img</w:t>
      </w:r>
      <w:r w:rsidRPr="002B254E">
        <w:rPr>
          <w:lang w:val="ru-RU"/>
        </w:rPr>
        <w:t xml:space="preserve">, </w:t>
      </w:r>
      <w:r>
        <w:t>meta</w:t>
      </w:r>
      <w:r w:rsidRPr="002B254E">
        <w:rPr>
          <w:lang w:val="ru-RU"/>
        </w:rPr>
        <w:t xml:space="preserve">, </w:t>
      </w:r>
      <w:r>
        <w:t>input</w:t>
      </w:r>
      <w:r w:rsidRPr="002B254E">
        <w:rPr>
          <w:lang w:val="ru-RU"/>
        </w:rPr>
        <w:t xml:space="preserve">, </w:t>
      </w:r>
      <w:r>
        <w:t>hr</w:t>
      </w:r>
      <w:r w:rsidRPr="002B254E">
        <w:rPr>
          <w:lang w:val="ru-RU"/>
        </w:rPr>
        <w:t xml:space="preserve">, </w:t>
      </w:r>
      <w:r>
        <w:t>link</w:t>
      </w:r>
      <w:r w:rsidRPr="002B254E">
        <w:rPr>
          <w:lang w:val="ru-RU"/>
        </w:rPr>
        <w:t>).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Код программы.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>Фай</w:t>
      </w:r>
      <w:r w:rsidRPr="002B254E">
        <w:rPr>
          <w:lang w:val="ru-RU"/>
        </w:rPr>
        <w:t xml:space="preserve">л </w:t>
      </w:r>
      <w:r>
        <w:t>task</w:t>
      </w:r>
      <w:r w:rsidRPr="002B254E">
        <w:rPr>
          <w:lang w:val="ru-RU"/>
        </w:rPr>
        <w:t>6_</w:t>
      </w:r>
      <w:r>
        <w:t>html</w:t>
      </w:r>
      <w:r w:rsidRPr="002B254E">
        <w:rPr>
          <w:lang w:val="ru-RU"/>
        </w:rPr>
        <w:t>_</w:t>
      </w:r>
      <w:r>
        <w:t>check</w:t>
      </w:r>
      <w:r w:rsidRPr="002B254E">
        <w:rPr>
          <w:lang w:val="ru-RU"/>
        </w:rPr>
        <w:t>/</w:t>
      </w:r>
      <w:r>
        <w:t>html</w:t>
      </w:r>
      <w:r w:rsidRPr="002B254E">
        <w:rPr>
          <w:lang w:val="ru-RU"/>
        </w:rPr>
        <w:t>_</w:t>
      </w:r>
      <w:r>
        <w:t>check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# Задание 6. Проверка парности тегов </w:t>
      </w:r>
      <w:r>
        <w:t>HTML</w:t>
      </w:r>
      <w:r w:rsidRPr="002B254E">
        <w:rPr>
          <w:lang w:val="ru-RU"/>
        </w:rPr>
        <w:t xml:space="preserve"> с помощью стека</w:t>
      </w:r>
    </w:p>
    <w:p w:rsidR="00AC7A78" w:rsidRDefault="001B683A">
      <w:pPr>
        <w:pStyle w:val="Code"/>
      </w:pPr>
      <w:r>
        <w:t>import os</w:t>
      </w:r>
    </w:p>
    <w:p w:rsidR="00AC7A78" w:rsidRDefault="001B683A">
      <w:pPr>
        <w:pStyle w:val="Code"/>
      </w:pPr>
      <w:r>
        <w:t>import re</w:t>
      </w:r>
    </w:p>
    <w:p w:rsidR="00AC7A78" w:rsidRDefault="001B683A">
      <w:pPr>
        <w:pStyle w:val="Code"/>
      </w:pPr>
      <w:r>
        <w:t>import sys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HERE = os.path.dirname(os.path.abspath(__file__))</w:t>
      </w:r>
    </w:p>
    <w:p w:rsidR="00AC7A78" w:rsidRDefault="001B683A">
      <w:pPr>
        <w:pStyle w:val="Code"/>
      </w:pPr>
      <w:r>
        <w:t>sys.path.insert(0, os.path.join(HERE, "..", "task4_stack_queue_deque"))</w:t>
      </w:r>
    </w:p>
    <w:p w:rsidR="00AC7A78" w:rsidRPr="002B254E" w:rsidRDefault="001B683A">
      <w:pPr>
        <w:pStyle w:val="Code"/>
        <w:rPr>
          <w:lang w:val="ru-RU"/>
        </w:rPr>
      </w:pPr>
      <w:r>
        <w:t>from</w:t>
      </w:r>
      <w:r w:rsidRPr="002B254E">
        <w:rPr>
          <w:lang w:val="ru-RU"/>
        </w:rPr>
        <w:t xml:space="preserve"> </w:t>
      </w:r>
      <w:r>
        <w:t>structures</w:t>
      </w:r>
      <w:r w:rsidRPr="002B254E">
        <w:rPr>
          <w:lang w:val="ru-RU"/>
        </w:rPr>
        <w:t xml:space="preserve"> </w:t>
      </w:r>
      <w:r>
        <w:t>import</w:t>
      </w:r>
      <w:r w:rsidRPr="002B254E">
        <w:rPr>
          <w:lang w:val="ru-RU"/>
        </w:rPr>
        <w:t xml:space="preserve"> </w:t>
      </w:r>
      <w:r>
        <w:t>Stack</w:t>
      </w:r>
    </w:p>
    <w:p w:rsidR="00AC7A78" w:rsidRPr="002B254E" w:rsidRDefault="00AC7A78">
      <w:pPr>
        <w:pStyle w:val="Code"/>
        <w:rPr>
          <w:lang w:val="ru-RU"/>
        </w:rPr>
      </w:pP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одиночные теги, их не закрывают</w:t>
      </w:r>
    </w:p>
    <w:p w:rsidR="00AC7A78" w:rsidRDefault="001B683A">
      <w:pPr>
        <w:pStyle w:val="Code"/>
      </w:pPr>
      <w:r>
        <w:t>VOID_TAGS = {"br", "img", "meta", "input", "hr", "link"}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# тег: &lt;имя ...&gt; или &lt;/имя&gt;</w:t>
      </w:r>
    </w:p>
    <w:p w:rsidR="00AC7A78" w:rsidRDefault="001B683A">
      <w:pPr>
        <w:pStyle w:val="Code"/>
      </w:pPr>
      <w:r>
        <w:t>TAG_RE = re.compile(r"&lt;\s*(/?)\s*([a-zA-Z][a-zA-Z0-9]*)[^&gt;]*?(/?)\s*&gt;")</w:t>
      </w:r>
    </w:p>
    <w:p w:rsidR="00AC7A78" w:rsidRDefault="001B683A">
      <w:pPr>
        <w:pStyle w:val="Code"/>
      </w:pPr>
      <w:r>
        <w:t xml:space="preserve">COMMENT_RE = re.compile(r"&lt;!--.*?--&gt;", </w:t>
      </w:r>
      <w:r>
        <w:t>re.S)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Pr="002B254E" w:rsidRDefault="001B683A">
      <w:pPr>
        <w:pStyle w:val="Code"/>
        <w:rPr>
          <w:lang w:val="ru-RU"/>
        </w:rPr>
      </w:pPr>
      <w:r>
        <w:t>def</w:t>
      </w:r>
      <w:r w:rsidRPr="002B254E">
        <w:rPr>
          <w:lang w:val="ru-RU"/>
        </w:rPr>
        <w:t xml:space="preserve"> </w:t>
      </w:r>
      <w:r>
        <w:t>check</w:t>
      </w:r>
      <w:r w:rsidRPr="002B254E">
        <w:rPr>
          <w:lang w:val="ru-RU"/>
        </w:rPr>
        <w:t>_</w:t>
      </w:r>
      <w:r>
        <w:t>html</w:t>
      </w:r>
      <w:r w:rsidRPr="002B254E">
        <w:rPr>
          <w:lang w:val="ru-RU"/>
        </w:rPr>
        <w:t>(</w:t>
      </w:r>
      <w:r>
        <w:t>text</w:t>
      </w:r>
      <w:r w:rsidRPr="002B254E">
        <w:rPr>
          <w:lang w:val="ru-RU"/>
        </w:rPr>
        <w:t>):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"""</w:t>
      </w:r>
      <w:r>
        <w:t>True</w:t>
      </w:r>
      <w:r w:rsidRPr="002B254E">
        <w:rPr>
          <w:lang w:val="ru-RU"/>
        </w:rPr>
        <w:t>, если все теги закрыты в правильном порядке."""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text = COMMENT_RE.sub("", text)</w:t>
      </w:r>
    </w:p>
    <w:p w:rsidR="00AC7A78" w:rsidRDefault="001B683A">
      <w:pPr>
        <w:pStyle w:val="Code"/>
      </w:pPr>
      <w:r>
        <w:t xml:space="preserve">    stack = Stack()</w:t>
      </w:r>
    </w:p>
    <w:p w:rsidR="00AC7A78" w:rsidRDefault="001B683A">
      <w:pPr>
        <w:pStyle w:val="Code"/>
      </w:pPr>
      <w:r>
        <w:t xml:space="preserve">    for m in TAG_RE.finditer(text):</w:t>
      </w:r>
    </w:p>
    <w:p w:rsidR="00AC7A78" w:rsidRDefault="001B683A">
      <w:pPr>
        <w:pStyle w:val="Code"/>
      </w:pPr>
      <w:r>
        <w:t xml:space="preserve">        closing, self_closing = m.group(1), m.group(3)</w:t>
      </w:r>
    </w:p>
    <w:p w:rsidR="00AC7A78" w:rsidRDefault="001B683A">
      <w:pPr>
        <w:pStyle w:val="Code"/>
      </w:pPr>
      <w:r>
        <w:t xml:space="preserve">        name = m.gr</w:t>
      </w:r>
      <w:r>
        <w:t>oup(2).lower()</w:t>
      </w:r>
    </w:p>
    <w:p w:rsidR="00AC7A78" w:rsidRDefault="001B683A">
      <w:pPr>
        <w:pStyle w:val="Code"/>
      </w:pPr>
      <w:r>
        <w:t xml:space="preserve">        if name in VOID_TAGS or self_closing:</w:t>
      </w:r>
    </w:p>
    <w:p w:rsidR="00AC7A78" w:rsidRDefault="001B683A">
      <w:pPr>
        <w:pStyle w:val="Code"/>
      </w:pPr>
      <w:r>
        <w:t xml:space="preserve">            continue</w:t>
      </w:r>
    </w:p>
    <w:p w:rsidR="00AC7A78" w:rsidRDefault="001B683A">
      <w:pPr>
        <w:pStyle w:val="Code"/>
      </w:pPr>
      <w:r>
        <w:t xml:space="preserve">        if not closing:</w:t>
      </w:r>
    </w:p>
    <w:p w:rsidR="00AC7A78" w:rsidRDefault="001B683A">
      <w:pPr>
        <w:pStyle w:val="Code"/>
      </w:pPr>
      <w:r>
        <w:t xml:space="preserve">            stack.push(name)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    else</w:t>
      </w:r>
      <w:r w:rsidRPr="002B254E">
        <w:rPr>
          <w:lang w:val="ru-RU"/>
        </w:rPr>
        <w:t>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        # закрывающий тег должен совпасть с вершиной стека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        </w:t>
      </w:r>
      <w:r>
        <w:t>if stack.isEmpty() or stack.pop(</w:t>
      </w:r>
      <w:r>
        <w:t>) != name:</w:t>
      </w:r>
    </w:p>
    <w:p w:rsidR="00AC7A78" w:rsidRDefault="001B683A">
      <w:pPr>
        <w:pStyle w:val="Code"/>
      </w:pPr>
      <w:r>
        <w:t xml:space="preserve">                return False</w:t>
      </w:r>
    </w:p>
    <w:p w:rsidR="00AC7A78" w:rsidRDefault="001B683A">
      <w:pPr>
        <w:pStyle w:val="Code"/>
      </w:pPr>
      <w:r>
        <w:t xml:space="preserve">    return stack.isEmpty()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check_file(path):</w:t>
      </w:r>
    </w:p>
    <w:p w:rsidR="00AC7A78" w:rsidRDefault="001B683A">
      <w:pPr>
        <w:pStyle w:val="Code"/>
      </w:pPr>
      <w:r>
        <w:t xml:space="preserve">    with open(path, encoding="utf-8") as f:</w:t>
      </w:r>
    </w:p>
    <w:p w:rsidR="00AC7A78" w:rsidRDefault="001B683A">
      <w:pPr>
        <w:pStyle w:val="Code"/>
      </w:pPr>
      <w:r>
        <w:t xml:space="preserve">        return check_html(f.read())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lastRenderedPageBreak/>
        <w:t>if __name__ == "__main__":</w:t>
      </w:r>
    </w:p>
    <w:p w:rsidR="00AC7A78" w:rsidRDefault="001B683A">
      <w:pPr>
        <w:pStyle w:val="Code"/>
      </w:pPr>
      <w:r>
        <w:t xml:space="preserve">    folder = os.path.dirname(os.path.abspath(__file__))</w:t>
      </w:r>
    </w:p>
    <w:p w:rsidR="00AC7A78" w:rsidRDefault="001B683A">
      <w:pPr>
        <w:pStyle w:val="Code"/>
      </w:pPr>
      <w:r>
        <w:t xml:space="preserve">    files = sys.argv[1:] or [os.path.join(folder, "example.html"),</w:t>
      </w:r>
    </w:p>
    <w:p w:rsidR="00AC7A78" w:rsidRDefault="001B683A">
      <w:pPr>
        <w:pStyle w:val="Code"/>
      </w:pPr>
      <w:r>
        <w:t xml:space="preserve">                             os.path.join(folder, "bad_example.html")]</w:t>
      </w:r>
    </w:p>
    <w:p w:rsidR="00AC7A78" w:rsidRDefault="001B683A">
      <w:pPr>
        <w:pStyle w:val="Code"/>
      </w:pPr>
      <w:r>
        <w:t xml:space="preserve">    for path in files:</w:t>
      </w:r>
    </w:p>
    <w:p w:rsidR="00AC7A78" w:rsidRDefault="001B683A">
      <w:pPr>
        <w:pStyle w:val="Code"/>
      </w:pPr>
      <w:r>
        <w:t xml:space="preserve">        ok = check_file(path)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    msg</w:t>
      </w:r>
      <w:r w:rsidRPr="002B254E">
        <w:rPr>
          <w:lang w:val="ru-RU"/>
        </w:rPr>
        <w:t xml:space="preserve"> = "теги парные" </w:t>
      </w:r>
      <w:r>
        <w:t>if</w:t>
      </w:r>
      <w:r w:rsidRPr="002B254E">
        <w:rPr>
          <w:lang w:val="ru-RU"/>
        </w:rPr>
        <w:t xml:space="preserve"> </w:t>
      </w:r>
      <w:r>
        <w:t>ok</w:t>
      </w:r>
      <w:r w:rsidRPr="002B254E">
        <w:rPr>
          <w:lang w:val="ru-RU"/>
        </w:rPr>
        <w:t xml:space="preserve"> </w:t>
      </w:r>
      <w:r>
        <w:t>else</w:t>
      </w:r>
      <w:r w:rsidRPr="002B254E">
        <w:rPr>
          <w:lang w:val="ru-RU"/>
        </w:rPr>
        <w:t xml:space="preserve"> "ошибка в тегах"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    </w:t>
      </w:r>
      <w:r>
        <w:t>p</w:t>
      </w:r>
      <w:r>
        <w:t>rint(os.path.basename(path), "-", msg)</w:t>
      </w:r>
    </w:p>
    <w:p w:rsidR="00AC7A78" w:rsidRDefault="00AC7A78"/>
    <w:p w:rsidR="00AC7A78" w:rsidRDefault="001B683A">
      <w:r>
        <w:t>Файл task6_html_check/example.html:</w:t>
      </w:r>
    </w:p>
    <w:p w:rsidR="00AC7A78" w:rsidRDefault="001B683A">
      <w:pPr>
        <w:pStyle w:val="Code"/>
      </w:pPr>
      <w:r>
        <w:t>&lt;!DOCTYPE html&gt;</w:t>
      </w:r>
    </w:p>
    <w:p w:rsidR="00AC7A78" w:rsidRDefault="001B683A">
      <w:pPr>
        <w:pStyle w:val="Code"/>
      </w:pPr>
      <w:r>
        <w:t>&lt;html lang="ru"&gt;</w:t>
      </w:r>
    </w:p>
    <w:p w:rsidR="00AC7A78" w:rsidRDefault="001B683A">
      <w:pPr>
        <w:pStyle w:val="Code"/>
      </w:pPr>
      <w:r>
        <w:t>&lt;head&gt;</w:t>
      </w:r>
    </w:p>
    <w:p w:rsidR="00AC7A78" w:rsidRDefault="001B683A">
      <w:pPr>
        <w:pStyle w:val="Code"/>
      </w:pPr>
      <w:r>
        <w:t xml:space="preserve">    &lt;meta charset="utf-8"&gt;</w:t>
      </w:r>
    </w:p>
    <w:p w:rsidR="00AC7A78" w:rsidRDefault="001B683A">
      <w:pPr>
        <w:pStyle w:val="Code"/>
      </w:pPr>
      <w:r>
        <w:t xml:space="preserve">    &lt;title&gt;Пример&lt;/title&gt;</w:t>
      </w:r>
    </w:p>
    <w:p w:rsidR="00AC7A78" w:rsidRDefault="001B683A">
      <w:pPr>
        <w:pStyle w:val="Code"/>
      </w:pPr>
      <w:r>
        <w:t xml:space="preserve">    &lt;link rel="stylesheet" href="style.css"&gt;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&lt;/</w:t>
      </w:r>
      <w:r>
        <w:t>head</w:t>
      </w:r>
      <w:r w:rsidRPr="002B254E">
        <w:rPr>
          <w:lang w:val="ru-RU"/>
        </w:rPr>
        <w:t>&gt;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&lt;</w:t>
      </w:r>
      <w:r>
        <w:t>body</w:t>
      </w:r>
      <w:r w:rsidRPr="002B254E">
        <w:rPr>
          <w:lang w:val="ru-RU"/>
        </w:rPr>
        <w:t>&gt;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&lt;!-- комментарий &lt;</w:t>
      </w:r>
      <w:r>
        <w:t>div</w:t>
      </w:r>
      <w:r w:rsidRPr="002B254E">
        <w:rPr>
          <w:lang w:val="ru-RU"/>
        </w:rPr>
        <w:t>&gt; не считается --&gt;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&lt;h1 class="title"&gt;Заголовок&lt;/h1&gt;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>&lt;</w:t>
      </w:r>
      <w:r>
        <w:t>p</w:t>
      </w:r>
      <w:r w:rsidRPr="002B254E">
        <w:rPr>
          <w:lang w:val="ru-RU"/>
        </w:rPr>
        <w:t>&gt;Первая строка&lt;</w:t>
      </w:r>
      <w:r>
        <w:t>br</w:t>
      </w:r>
      <w:r w:rsidRPr="002B254E">
        <w:rPr>
          <w:lang w:val="ru-RU"/>
        </w:rPr>
        <w:t>&gt;вторая строка&lt;/</w:t>
      </w:r>
      <w:r>
        <w:t>p</w:t>
      </w:r>
      <w:r w:rsidRPr="002B254E">
        <w:rPr>
          <w:lang w:val="ru-RU"/>
        </w:rPr>
        <w:t>&gt;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&lt;</w:t>
      </w:r>
      <w:r>
        <w:t>img</w:t>
      </w:r>
      <w:r w:rsidRPr="002B254E">
        <w:rPr>
          <w:lang w:val="ru-RU"/>
        </w:rPr>
        <w:t xml:space="preserve"> </w:t>
      </w:r>
      <w:r>
        <w:t>src</w:t>
      </w:r>
      <w:r w:rsidRPr="002B254E">
        <w:rPr>
          <w:lang w:val="ru-RU"/>
        </w:rPr>
        <w:t>="</w:t>
      </w:r>
      <w:r>
        <w:t>pic</w:t>
      </w:r>
      <w:r w:rsidRPr="002B254E">
        <w:rPr>
          <w:lang w:val="ru-RU"/>
        </w:rPr>
        <w:t>.</w:t>
      </w:r>
      <w:r>
        <w:t>png</w:t>
      </w:r>
      <w:r w:rsidRPr="002B254E">
        <w:rPr>
          <w:lang w:val="ru-RU"/>
        </w:rPr>
        <w:t xml:space="preserve">" </w:t>
      </w:r>
      <w:r>
        <w:t>alt</w:t>
      </w:r>
      <w:r w:rsidRPr="002B254E">
        <w:rPr>
          <w:lang w:val="ru-RU"/>
        </w:rPr>
        <w:t>="картинка"&gt;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&lt;hr/&gt;</w:t>
      </w:r>
    </w:p>
    <w:p w:rsidR="00AC7A78" w:rsidRDefault="001B683A">
      <w:pPr>
        <w:pStyle w:val="Code"/>
      </w:pPr>
      <w:r>
        <w:t xml:space="preserve">    &lt;form action="/send"&gt;</w:t>
      </w:r>
    </w:p>
    <w:p w:rsidR="00AC7A78" w:rsidRDefault="001B683A">
      <w:pPr>
        <w:pStyle w:val="Code"/>
      </w:pPr>
      <w:r>
        <w:t xml:space="preserve">        &lt;input type="text" name="name"&gt;</w:t>
      </w:r>
    </w:p>
    <w:p w:rsidR="00AC7A78" w:rsidRDefault="001B683A">
      <w:pPr>
        <w:pStyle w:val="Code"/>
      </w:pPr>
      <w:r>
        <w:t xml:space="preserve">        &lt;button type="submit"&gt;Отправить&lt;/button&gt;</w:t>
      </w:r>
    </w:p>
    <w:p w:rsidR="00AC7A78" w:rsidRDefault="001B683A">
      <w:pPr>
        <w:pStyle w:val="Code"/>
      </w:pPr>
      <w:r>
        <w:t xml:space="preserve">    &lt;/form&gt;</w:t>
      </w:r>
    </w:p>
    <w:p w:rsidR="00AC7A78" w:rsidRDefault="001B683A">
      <w:pPr>
        <w:pStyle w:val="Code"/>
      </w:pPr>
      <w:r>
        <w:t xml:space="preserve">    &lt;ul&gt;</w:t>
      </w:r>
    </w:p>
    <w:p w:rsidR="00AC7A78" w:rsidRDefault="001B683A">
      <w:pPr>
        <w:pStyle w:val="Code"/>
      </w:pPr>
      <w:r>
        <w:t xml:space="preserve">        &lt;li&gt;&lt;a href="#a"&gt;Пункт 1&lt;/a&gt;&lt;/li&gt;</w:t>
      </w:r>
    </w:p>
    <w:p w:rsidR="00AC7A78" w:rsidRDefault="001B683A">
      <w:pPr>
        <w:pStyle w:val="Code"/>
      </w:pPr>
      <w:r>
        <w:t xml:space="preserve">        &lt;li&gt;&lt;a href="#b"&gt;Пункт 2&lt;/a&gt;&lt;/li&gt;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>&lt;/</w:t>
      </w:r>
      <w:r>
        <w:t>ul</w:t>
      </w:r>
      <w:r w:rsidRPr="002B254E">
        <w:rPr>
          <w:lang w:val="ru-RU"/>
        </w:rPr>
        <w:t>&gt;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&lt;/</w:t>
      </w:r>
      <w:r>
        <w:t>body</w:t>
      </w:r>
      <w:r w:rsidRPr="002B254E">
        <w:rPr>
          <w:lang w:val="ru-RU"/>
        </w:rPr>
        <w:t>&gt;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&lt;/</w:t>
      </w:r>
      <w:r>
        <w:t>html</w:t>
      </w:r>
      <w:r w:rsidRPr="002B254E">
        <w:rPr>
          <w:lang w:val="ru-RU"/>
        </w:rPr>
        <w:t>&gt;</w:t>
      </w:r>
    </w:p>
    <w:p w:rsidR="00AC7A78" w:rsidRPr="002B254E" w:rsidRDefault="00AC7A78">
      <w:pPr>
        <w:rPr>
          <w:lang w:val="ru-RU"/>
        </w:rPr>
      </w:pP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Результат работы.</w:t>
      </w:r>
    </w:p>
    <w:p w:rsidR="00AC7A78" w:rsidRPr="002B254E" w:rsidRDefault="001B683A">
      <w:pPr>
        <w:pStyle w:val="Code"/>
        <w:rPr>
          <w:lang w:val="ru-RU"/>
        </w:rPr>
      </w:pPr>
      <w:r>
        <w:t>example</w:t>
      </w:r>
      <w:r w:rsidRPr="002B254E">
        <w:rPr>
          <w:lang w:val="ru-RU"/>
        </w:rPr>
        <w:t>.</w:t>
      </w:r>
      <w:r>
        <w:t>html</w:t>
      </w:r>
      <w:r w:rsidRPr="002B254E">
        <w:rPr>
          <w:lang w:val="ru-RU"/>
        </w:rPr>
        <w:t xml:space="preserve"> - теги парные</w:t>
      </w:r>
    </w:p>
    <w:p w:rsidR="00AC7A78" w:rsidRPr="002B254E" w:rsidRDefault="001B683A">
      <w:pPr>
        <w:pStyle w:val="Code"/>
        <w:rPr>
          <w:lang w:val="ru-RU"/>
        </w:rPr>
      </w:pPr>
      <w:r>
        <w:t>bad</w:t>
      </w:r>
      <w:r w:rsidRPr="002B254E">
        <w:rPr>
          <w:lang w:val="ru-RU"/>
        </w:rPr>
        <w:t>_</w:t>
      </w:r>
      <w:r>
        <w:t>example</w:t>
      </w:r>
      <w:r w:rsidRPr="002B254E">
        <w:rPr>
          <w:lang w:val="ru-RU"/>
        </w:rPr>
        <w:t>.</w:t>
      </w:r>
      <w:r>
        <w:t>html</w:t>
      </w:r>
      <w:r w:rsidRPr="002B254E">
        <w:rPr>
          <w:lang w:val="ru-RU"/>
        </w:rPr>
        <w:t xml:space="preserve"> - ошибка в те</w:t>
      </w:r>
      <w:r w:rsidRPr="002B254E">
        <w:rPr>
          <w:lang w:val="ru-RU"/>
        </w:rPr>
        <w:t>гах</w:t>
      </w:r>
    </w:p>
    <w:p w:rsidR="00AC7A78" w:rsidRPr="002B254E" w:rsidRDefault="00AC7A78">
      <w:pPr>
        <w:rPr>
          <w:lang w:val="ru-RU"/>
        </w:rPr>
      </w:pP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Тесты: файл </w:t>
      </w:r>
      <w:r>
        <w:t>test</w:t>
      </w:r>
      <w:r w:rsidRPr="002B254E">
        <w:rPr>
          <w:lang w:val="ru-RU"/>
        </w:rPr>
        <w:t>_</w:t>
      </w:r>
      <w:r>
        <w:t>html</w:t>
      </w:r>
      <w:r w:rsidRPr="002B254E">
        <w:rPr>
          <w:lang w:val="ru-RU"/>
        </w:rPr>
        <w:t>_</w:t>
      </w:r>
      <w:r>
        <w:t>check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, 10 тестов: правильный документ и несколько неправильных (незакрытый тег, лишний закрывающий, неверный порядок), все пройдены.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Неправильный файл </w:t>
      </w:r>
      <w:r>
        <w:t>bad</w:t>
      </w:r>
      <w:r w:rsidRPr="002B254E">
        <w:rPr>
          <w:lang w:val="ru-RU"/>
        </w:rPr>
        <w:t>_</w:t>
      </w:r>
      <w:r>
        <w:t>example</w:t>
      </w:r>
      <w:r w:rsidRPr="002B254E">
        <w:rPr>
          <w:lang w:val="ru-RU"/>
        </w:rPr>
        <w:t>.</w:t>
      </w:r>
      <w:r>
        <w:t>html</w:t>
      </w:r>
      <w:r w:rsidRPr="002B254E">
        <w:rPr>
          <w:lang w:val="ru-RU"/>
        </w:rPr>
        <w:t xml:space="preserve"> (теги </w:t>
      </w:r>
      <w:r>
        <w:t>b</w:t>
      </w:r>
      <w:r w:rsidRPr="002B254E">
        <w:rPr>
          <w:lang w:val="ru-RU"/>
        </w:rPr>
        <w:t xml:space="preserve"> и </w:t>
      </w:r>
      <w:r>
        <w:t>i</w:t>
      </w:r>
      <w:r w:rsidRPr="002B254E">
        <w:rPr>
          <w:lang w:val="ru-RU"/>
        </w:rPr>
        <w:t xml:space="preserve"> закрыты не в том порядке):</w:t>
      </w:r>
    </w:p>
    <w:p w:rsidR="00AC7A78" w:rsidRDefault="001B683A">
      <w:pPr>
        <w:pStyle w:val="Code"/>
      </w:pPr>
      <w:r>
        <w:t>&lt;!DOCTYPE html&gt;</w:t>
      </w:r>
    </w:p>
    <w:p w:rsidR="00AC7A78" w:rsidRDefault="001B683A">
      <w:pPr>
        <w:pStyle w:val="Code"/>
      </w:pPr>
      <w:r>
        <w:t>&lt;ht</w:t>
      </w:r>
      <w:r>
        <w:t>ml&gt;</w:t>
      </w:r>
    </w:p>
    <w:p w:rsidR="00AC7A78" w:rsidRDefault="001B683A">
      <w:pPr>
        <w:pStyle w:val="Code"/>
      </w:pPr>
      <w:r>
        <w:t>&lt;head&gt;</w:t>
      </w:r>
    </w:p>
    <w:p w:rsidR="00AC7A78" w:rsidRDefault="001B683A">
      <w:pPr>
        <w:pStyle w:val="Code"/>
      </w:pPr>
      <w:r>
        <w:t xml:space="preserve">    &lt;title&gt;Ошибка&lt;/title&gt;</w:t>
      </w:r>
    </w:p>
    <w:p w:rsidR="00AC7A78" w:rsidRDefault="001B683A">
      <w:pPr>
        <w:pStyle w:val="Code"/>
      </w:pPr>
      <w:r>
        <w:t>&lt;/head&gt;</w:t>
      </w:r>
    </w:p>
    <w:p w:rsidR="00AC7A78" w:rsidRDefault="001B683A">
      <w:pPr>
        <w:pStyle w:val="Code"/>
      </w:pPr>
      <w:r>
        <w:t>&lt;body&gt;</w:t>
      </w:r>
    </w:p>
    <w:p w:rsidR="00AC7A78" w:rsidRDefault="001B683A">
      <w:pPr>
        <w:pStyle w:val="Code"/>
      </w:pPr>
      <w:r>
        <w:t xml:space="preserve">    &lt;div class="box"&gt;</w:t>
      </w:r>
    </w:p>
    <w:p w:rsidR="00AC7A78" w:rsidRDefault="001B683A">
      <w:pPr>
        <w:pStyle w:val="Code"/>
      </w:pPr>
      <w:r>
        <w:t xml:space="preserve">        &lt;p&gt;Абзац &lt;b&gt;жирный &lt;i&gt;курсив&lt;/b&gt;&lt;/i&gt;&lt;/p&gt;</w:t>
      </w:r>
    </w:p>
    <w:p w:rsidR="00AC7A78" w:rsidRDefault="001B683A">
      <w:pPr>
        <w:pStyle w:val="Code"/>
      </w:pPr>
      <w:r>
        <w:t xml:space="preserve">    &lt;/div&gt;</w:t>
      </w:r>
    </w:p>
    <w:p w:rsidR="00AC7A78" w:rsidRDefault="001B683A">
      <w:pPr>
        <w:pStyle w:val="Code"/>
      </w:pPr>
      <w:r>
        <w:t>&lt;/body&gt;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&lt;/</w:t>
      </w:r>
      <w:r>
        <w:t>html</w:t>
      </w:r>
      <w:r w:rsidRPr="002B254E">
        <w:rPr>
          <w:lang w:val="ru-RU"/>
        </w:rPr>
        <w:t>&gt;</w:t>
      </w:r>
    </w:p>
    <w:p w:rsidR="00AC7A78" w:rsidRPr="002B254E" w:rsidRDefault="00AC7A78">
      <w:pPr>
        <w:rPr>
          <w:lang w:val="ru-RU"/>
        </w:rPr>
      </w:pP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Вывод. </w:t>
      </w:r>
      <w:r w:rsidRPr="002B254E">
        <w:rPr>
          <w:lang w:val="ru-RU"/>
        </w:rPr>
        <w:t>стек хранит имена открытых тегов. Закрывающий тег должен совпасть с вершиной стека, а в конце стек</w:t>
      </w:r>
      <w:r w:rsidRPr="002B254E">
        <w:rPr>
          <w:lang w:val="ru-RU"/>
        </w:rPr>
        <w:t xml:space="preserve"> должен быть пустым. Атрибуты, комментарии и одиночные теги не мешают проверке.</w:t>
      </w:r>
    </w:p>
    <w:p w:rsidR="00AC7A78" w:rsidRPr="002B254E" w:rsidRDefault="001B683A">
      <w:pPr>
        <w:pStyle w:val="1"/>
        <w:rPr>
          <w:lang w:val="ru-RU"/>
        </w:rPr>
      </w:pPr>
      <w:r w:rsidRPr="002B254E">
        <w:rPr>
          <w:lang w:val="ru-RU"/>
        </w:rPr>
        <w:t>Задание 7. Калькулятор обратной польской записи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Условие. </w:t>
      </w:r>
      <w:r w:rsidRPr="002B254E">
        <w:rPr>
          <w:lang w:val="ru-RU"/>
        </w:rPr>
        <w:t xml:space="preserve">вычислить выражение в обратной польской записи (числа и знаки + - * / через пробел). При ошибке вывести «выражение </w:t>
      </w:r>
      <w:r w:rsidRPr="002B254E">
        <w:rPr>
          <w:lang w:val="ru-RU"/>
        </w:rPr>
        <w:t>составлено некорректно».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Код программы.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Файл </w:t>
      </w:r>
      <w:r>
        <w:t>task</w:t>
      </w:r>
      <w:r w:rsidRPr="002B254E">
        <w:rPr>
          <w:lang w:val="ru-RU"/>
        </w:rPr>
        <w:t>7_</w:t>
      </w:r>
      <w:r>
        <w:t>rpn</w:t>
      </w:r>
      <w:r w:rsidRPr="002B254E">
        <w:rPr>
          <w:lang w:val="ru-RU"/>
        </w:rPr>
        <w:t>/</w:t>
      </w:r>
      <w:r>
        <w:t>rpn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Задание 7. Калькулятор обратной польской записи</w:t>
      </w:r>
    </w:p>
    <w:p w:rsidR="00AC7A78" w:rsidRPr="002B254E" w:rsidRDefault="001B683A">
      <w:pPr>
        <w:pStyle w:val="Code"/>
        <w:rPr>
          <w:lang w:val="ru-RU"/>
        </w:rPr>
      </w:pPr>
      <w:r>
        <w:t>import</w:t>
      </w:r>
      <w:r w:rsidRPr="002B254E">
        <w:rPr>
          <w:lang w:val="ru-RU"/>
        </w:rPr>
        <w:t xml:space="preserve"> </w:t>
      </w:r>
      <w:r>
        <w:t>os</w:t>
      </w:r>
    </w:p>
    <w:p w:rsidR="00AC7A78" w:rsidRDefault="001B683A">
      <w:pPr>
        <w:pStyle w:val="Code"/>
      </w:pPr>
      <w:r>
        <w:t>import sys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HERE = os.path.dirname(os.path.abspath(__file__))</w:t>
      </w:r>
    </w:p>
    <w:p w:rsidR="00AC7A78" w:rsidRDefault="001B683A">
      <w:pPr>
        <w:pStyle w:val="Code"/>
      </w:pPr>
      <w:r>
        <w:t>sys.path.insert(0, os.path.join(HERE, "..", "task4_stack_queue_deque"))</w:t>
      </w:r>
    </w:p>
    <w:p w:rsidR="00AC7A78" w:rsidRDefault="001B683A">
      <w:pPr>
        <w:pStyle w:val="Code"/>
      </w:pPr>
      <w:r>
        <w:t>from structures import Stack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ERROR = "выражение составлено некорректно"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do_math(op, a, b):</w:t>
      </w:r>
    </w:p>
    <w:p w:rsidR="00AC7A78" w:rsidRDefault="001B683A">
      <w:pPr>
        <w:pStyle w:val="Code"/>
      </w:pPr>
      <w:r>
        <w:t xml:space="preserve">    if op == "+":</w:t>
      </w:r>
    </w:p>
    <w:p w:rsidR="00AC7A78" w:rsidRDefault="001B683A">
      <w:pPr>
        <w:pStyle w:val="Code"/>
      </w:pPr>
      <w:r>
        <w:t xml:space="preserve">        return a + b</w:t>
      </w:r>
    </w:p>
    <w:p w:rsidR="00AC7A78" w:rsidRDefault="001B683A">
      <w:pPr>
        <w:pStyle w:val="Code"/>
      </w:pPr>
      <w:r>
        <w:t xml:space="preserve">    if op == "-":</w:t>
      </w:r>
    </w:p>
    <w:p w:rsidR="00AC7A78" w:rsidRDefault="001B683A">
      <w:pPr>
        <w:pStyle w:val="Code"/>
      </w:pPr>
      <w:r>
        <w:t xml:space="preserve">        return a - b</w:t>
      </w:r>
    </w:p>
    <w:p w:rsidR="00AC7A78" w:rsidRDefault="001B683A">
      <w:pPr>
        <w:pStyle w:val="Code"/>
      </w:pPr>
      <w:r>
        <w:t xml:space="preserve">    if op == "*":</w:t>
      </w:r>
    </w:p>
    <w:p w:rsidR="00AC7A78" w:rsidRDefault="001B683A">
      <w:pPr>
        <w:pStyle w:val="Code"/>
      </w:pPr>
      <w:r>
        <w:t xml:space="preserve">        return a * b</w:t>
      </w:r>
    </w:p>
    <w:p w:rsidR="00AC7A78" w:rsidRDefault="001B683A">
      <w:pPr>
        <w:pStyle w:val="Code"/>
      </w:pPr>
      <w:r>
        <w:t xml:space="preserve">    return a / b  # ZeroDivisionError ловим выше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to_number(token):</w:t>
      </w:r>
    </w:p>
    <w:p w:rsidR="00AC7A78" w:rsidRDefault="001B683A">
      <w:pPr>
        <w:pStyle w:val="Code"/>
      </w:pPr>
      <w:r>
        <w:t xml:space="preserve">    # число или None</w:t>
      </w:r>
    </w:p>
    <w:p w:rsidR="00AC7A78" w:rsidRDefault="001B683A">
      <w:pPr>
        <w:pStyle w:val="Code"/>
      </w:pPr>
      <w:r>
        <w:t xml:space="preserve">    try:</w:t>
      </w:r>
    </w:p>
    <w:p w:rsidR="00AC7A78" w:rsidRDefault="001B683A">
      <w:pPr>
        <w:pStyle w:val="Code"/>
      </w:pPr>
      <w:r>
        <w:t xml:space="preserve">        return int(token)</w:t>
      </w:r>
    </w:p>
    <w:p w:rsidR="00AC7A78" w:rsidRDefault="001B683A">
      <w:pPr>
        <w:pStyle w:val="Code"/>
      </w:pPr>
      <w:r>
        <w:t xml:space="preserve">    except ValueError:</w:t>
      </w:r>
    </w:p>
    <w:p w:rsidR="00AC7A78" w:rsidRDefault="001B683A">
      <w:pPr>
        <w:pStyle w:val="Code"/>
      </w:pPr>
      <w:r>
        <w:t xml:space="preserve">        try:</w:t>
      </w:r>
    </w:p>
    <w:p w:rsidR="00AC7A78" w:rsidRDefault="001B683A">
      <w:pPr>
        <w:pStyle w:val="Code"/>
      </w:pPr>
      <w:r>
        <w:t xml:space="preserve">            return float(token)</w:t>
      </w:r>
    </w:p>
    <w:p w:rsidR="00AC7A78" w:rsidRDefault="001B683A">
      <w:pPr>
        <w:pStyle w:val="Code"/>
      </w:pPr>
      <w:r>
        <w:t xml:space="preserve">        except ValueError:</w:t>
      </w:r>
    </w:p>
    <w:p w:rsidR="00AC7A78" w:rsidRDefault="001B683A">
      <w:pPr>
        <w:pStyle w:val="Code"/>
      </w:pPr>
      <w:r>
        <w:t xml:space="preserve">            return None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def </w:t>
      </w:r>
      <w:r>
        <w:t>evaluate(expr):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>"""Возвращает результат или строку с ошибкой."""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stack = Stack()</w:t>
      </w:r>
    </w:p>
    <w:p w:rsidR="00AC7A78" w:rsidRDefault="001B683A">
      <w:pPr>
        <w:pStyle w:val="Code"/>
      </w:pPr>
      <w:r>
        <w:t xml:space="preserve">    for token in expr.split():</w:t>
      </w:r>
    </w:p>
    <w:p w:rsidR="00AC7A78" w:rsidRDefault="001B683A">
      <w:pPr>
        <w:pStyle w:val="Code"/>
      </w:pPr>
      <w:r>
        <w:t xml:space="preserve">        if token in "+-*/" and len(token) == 1:</w:t>
      </w:r>
    </w:p>
    <w:p w:rsidR="00AC7A78" w:rsidRDefault="001B683A">
      <w:pPr>
        <w:pStyle w:val="Code"/>
      </w:pPr>
      <w:r>
        <w:t xml:space="preserve">            if stack.size() &lt; 2:</w:t>
      </w:r>
    </w:p>
    <w:p w:rsidR="00AC7A78" w:rsidRDefault="001B683A">
      <w:pPr>
        <w:pStyle w:val="Code"/>
      </w:pPr>
      <w:r>
        <w:t xml:space="preserve">                return ERROR  # не хватает операндов</w:t>
      </w:r>
    </w:p>
    <w:p w:rsidR="00AC7A78" w:rsidRDefault="001B683A">
      <w:pPr>
        <w:pStyle w:val="Code"/>
      </w:pPr>
      <w:r>
        <w:t xml:space="preserve">  </w:t>
      </w:r>
      <w:r>
        <w:t xml:space="preserve">          b = stack.pop()</w:t>
      </w:r>
    </w:p>
    <w:p w:rsidR="00AC7A78" w:rsidRDefault="001B683A">
      <w:pPr>
        <w:pStyle w:val="Code"/>
      </w:pPr>
      <w:r>
        <w:t xml:space="preserve">            a = stack.pop()</w:t>
      </w:r>
    </w:p>
    <w:p w:rsidR="00AC7A78" w:rsidRDefault="001B683A">
      <w:pPr>
        <w:pStyle w:val="Code"/>
      </w:pPr>
      <w:r>
        <w:t xml:space="preserve">            try:</w:t>
      </w:r>
    </w:p>
    <w:p w:rsidR="00AC7A78" w:rsidRDefault="001B683A">
      <w:pPr>
        <w:pStyle w:val="Code"/>
      </w:pPr>
      <w:r>
        <w:lastRenderedPageBreak/>
        <w:t xml:space="preserve">                stack.push(do_math(token, a, b))</w:t>
      </w:r>
    </w:p>
    <w:p w:rsidR="00AC7A78" w:rsidRDefault="001B683A">
      <w:pPr>
        <w:pStyle w:val="Code"/>
      </w:pPr>
      <w:r>
        <w:t xml:space="preserve">            except ZeroDivisionError:</w:t>
      </w:r>
    </w:p>
    <w:p w:rsidR="00AC7A78" w:rsidRDefault="001B683A">
      <w:pPr>
        <w:pStyle w:val="Code"/>
      </w:pPr>
      <w:r>
        <w:t xml:space="preserve">                return ERROR</w:t>
      </w:r>
    </w:p>
    <w:p w:rsidR="00AC7A78" w:rsidRDefault="001B683A">
      <w:pPr>
        <w:pStyle w:val="Code"/>
      </w:pPr>
      <w:r>
        <w:t xml:space="preserve">        else:</w:t>
      </w:r>
    </w:p>
    <w:p w:rsidR="00AC7A78" w:rsidRDefault="001B683A">
      <w:pPr>
        <w:pStyle w:val="Code"/>
      </w:pPr>
      <w:r>
        <w:t xml:space="preserve">            num = to_number(token)</w:t>
      </w:r>
    </w:p>
    <w:p w:rsidR="00AC7A78" w:rsidRDefault="001B683A">
      <w:pPr>
        <w:pStyle w:val="Code"/>
      </w:pPr>
      <w:r>
        <w:t xml:space="preserve">            if num i</w:t>
      </w:r>
      <w:r>
        <w:t>s None:</w:t>
      </w:r>
    </w:p>
    <w:p w:rsidR="00AC7A78" w:rsidRDefault="001B683A">
      <w:pPr>
        <w:pStyle w:val="Code"/>
      </w:pPr>
      <w:r>
        <w:t xml:space="preserve">                return ERROR  # неизвестный символ</w:t>
      </w:r>
    </w:p>
    <w:p w:rsidR="00AC7A78" w:rsidRDefault="001B683A">
      <w:pPr>
        <w:pStyle w:val="Code"/>
      </w:pPr>
      <w:r>
        <w:t xml:space="preserve">            stack.push(num)</w:t>
      </w:r>
    </w:p>
    <w:p w:rsidR="00AC7A78" w:rsidRDefault="001B683A">
      <w:pPr>
        <w:pStyle w:val="Code"/>
      </w:pPr>
      <w:r>
        <w:t xml:space="preserve">    if stack.size() != 1:</w:t>
      </w:r>
    </w:p>
    <w:p w:rsidR="00AC7A78" w:rsidRDefault="001B683A">
      <w:pPr>
        <w:pStyle w:val="Code"/>
      </w:pPr>
      <w:r>
        <w:t xml:space="preserve">        return ERROR  # пусто или лишние числа</w:t>
      </w:r>
    </w:p>
    <w:p w:rsidR="00AC7A78" w:rsidRDefault="001B683A">
      <w:pPr>
        <w:pStyle w:val="Code"/>
      </w:pPr>
      <w:r>
        <w:t xml:space="preserve">    result = stack.pop()</w:t>
      </w:r>
    </w:p>
    <w:p w:rsidR="00AC7A78" w:rsidRDefault="001B683A">
      <w:pPr>
        <w:pStyle w:val="Code"/>
      </w:pPr>
      <w:r>
        <w:t xml:space="preserve">    # 4.0 -&gt; 4</w:t>
      </w:r>
    </w:p>
    <w:p w:rsidR="00AC7A78" w:rsidRDefault="001B683A">
      <w:pPr>
        <w:pStyle w:val="Code"/>
      </w:pPr>
      <w:r>
        <w:t xml:space="preserve">    if isinstance(result, float) and result.is_integer()</w:t>
      </w:r>
      <w:r>
        <w:t>:</w:t>
      </w:r>
    </w:p>
    <w:p w:rsidR="00AC7A78" w:rsidRDefault="001B683A">
      <w:pPr>
        <w:pStyle w:val="Code"/>
      </w:pPr>
      <w:r>
        <w:t xml:space="preserve">        result = int(result)</w:t>
      </w:r>
    </w:p>
    <w:p w:rsidR="00AC7A78" w:rsidRDefault="001B683A">
      <w:pPr>
        <w:pStyle w:val="Code"/>
      </w:pPr>
      <w:r>
        <w:t xml:space="preserve">    return result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if __name__ == "__main__":</w:t>
      </w:r>
    </w:p>
    <w:p w:rsidR="00AC7A78" w:rsidRDefault="001B683A">
      <w:pPr>
        <w:pStyle w:val="Code"/>
      </w:pPr>
      <w:r>
        <w:t xml:space="preserve">    expr = input("Выражение: ")</w:t>
      </w:r>
    </w:p>
    <w:p w:rsidR="00AC7A78" w:rsidRDefault="001B683A">
      <w:pPr>
        <w:pStyle w:val="Code"/>
      </w:pPr>
      <w:r>
        <w:t xml:space="preserve">    print("Результат:", evaluate(expr))</w:t>
      </w:r>
    </w:p>
    <w:p w:rsidR="00AC7A78" w:rsidRDefault="00AC7A78"/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Результат работы.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Выражение: 5 1 + 2 * 4 2 / -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Результат: 10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Выражение: 7 2 /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Результат: 3.5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Выражение: 2</w:t>
      </w:r>
      <w:r w:rsidRPr="002B254E">
        <w:rPr>
          <w:lang w:val="ru-RU"/>
        </w:rPr>
        <w:t xml:space="preserve"> +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Результат: выражение составлено некорректно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Выражение: 1 2 3 +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Результат: выражение составлено некорректно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Выражение: 5 0 /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Результат: выражение составлено некорректно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Выражение: 2 3 ^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Результат: выражение составлено некорректно</w:t>
      </w:r>
    </w:p>
    <w:p w:rsidR="00AC7A78" w:rsidRPr="002B254E" w:rsidRDefault="00AC7A78">
      <w:pPr>
        <w:rPr>
          <w:lang w:val="ru-RU"/>
        </w:rPr>
      </w:pP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Тесты: файл </w:t>
      </w:r>
      <w:r>
        <w:t>test</w:t>
      </w:r>
      <w:r w:rsidRPr="002B254E">
        <w:rPr>
          <w:lang w:val="ru-RU"/>
        </w:rPr>
        <w:t>_</w:t>
      </w:r>
      <w:r>
        <w:t>rpn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, 9 тестов, все пройдены.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Вывод. </w:t>
      </w:r>
      <w:r w:rsidRPr="002B254E">
        <w:rPr>
          <w:lang w:val="ru-RU"/>
        </w:rPr>
        <w:t>числа кладутся в стек, знак операции снимает два верхних числа и кладёт результат. Ошибка выдаётся, если не хватает операндов, остались лишние числа, есть деление на ноль или неизвестный символ.</w:t>
      </w:r>
    </w:p>
    <w:p w:rsidR="00AC7A78" w:rsidRPr="002B254E" w:rsidRDefault="001B683A">
      <w:pPr>
        <w:pStyle w:val="1"/>
        <w:rPr>
          <w:lang w:val="ru-RU"/>
        </w:rPr>
      </w:pPr>
      <w:r w:rsidRPr="002B254E">
        <w:rPr>
          <w:lang w:val="ru-RU"/>
        </w:rPr>
        <w:t>Задание 8. Симуляция очереди</w:t>
      </w:r>
      <w:r w:rsidRPr="002B254E">
        <w:rPr>
          <w:lang w:val="ru-RU"/>
        </w:rPr>
        <w:t xml:space="preserve"> на автомойку (вариант 1)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Условие. </w:t>
      </w:r>
      <w:r w:rsidRPr="002B254E">
        <w:rPr>
          <w:lang w:val="ru-RU"/>
        </w:rPr>
        <w:t>смоделировать очередь машин на мойку по примеру симуляции «Задания на печать» из лекции. Посчитать среднее время ожидания и число машин, оставшихся в очереди. Сравнить один и два поста мойки.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Код программы.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Файл </w:t>
      </w:r>
      <w:r>
        <w:t>task</w:t>
      </w:r>
      <w:r w:rsidRPr="002B254E">
        <w:rPr>
          <w:lang w:val="ru-RU"/>
        </w:rPr>
        <w:t>8_</w:t>
      </w:r>
      <w:r>
        <w:t>car</w:t>
      </w:r>
      <w:r w:rsidRPr="002B254E">
        <w:rPr>
          <w:lang w:val="ru-RU"/>
        </w:rPr>
        <w:t>_</w:t>
      </w:r>
      <w:r>
        <w:t>wash</w:t>
      </w:r>
      <w:r w:rsidRPr="002B254E">
        <w:rPr>
          <w:lang w:val="ru-RU"/>
        </w:rPr>
        <w:t>/</w:t>
      </w:r>
      <w:r>
        <w:t>car</w:t>
      </w:r>
      <w:r w:rsidRPr="002B254E">
        <w:rPr>
          <w:lang w:val="ru-RU"/>
        </w:rPr>
        <w:t>_</w:t>
      </w:r>
      <w:r>
        <w:t>wash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Задание 8. Симуляция очереди машин на автомойку (вариант 1)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По примеру симуляции "Задания на печать" из лекции: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# </w:t>
      </w:r>
      <w:r>
        <w:t>Task</w:t>
      </w:r>
      <w:r w:rsidRPr="002B254E">
        <w:rPr>
          <w:lang w:val="ru-RU"/>
        </w:rPr>
        <w:t xml:space="preserve"> -&gt; </w:t>
      </w:r>
      <w:r>
        <w:t>Car</w:t>
      </w:r>
      <w:r w:rsidRPr="002B254E">
        <w:rPr>
          <w:lang w:val="ru-RU"/>
        </w:rPr>
        <w:t xml:space="preserve">, </w:t>
      </w:r>
      <w:r>
        <w:t>Printer</w:t>
      </w:r>
      <w:r w:rsidRPr="002B254E">
        <w:rPr>
          <w:lang w:val="ru-RU"/>
        </w:rPr>
        <w:t xml:space="preserve"> -&gt; </w:t>
      </w:r>
      <w:r>
        <w:t>WashPost</w:t>
      </w:r>
      <w:r w:rsidRPr="002B254E">
        <w:rPr>
          <w:lang w:val="ru-RU"/>
        </w:rPr>
        <w:t>.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lastRenderedPageBreak/>
        <w:t># Источник параметров: "Бизнес-план автомойки",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# Рубцовский институт (филиал) </w:t>
      </w:r>
      <w:r w:rsidRPr="002B254E">
        <w:rPr>
          <w:lang w:val="ru-RU"/>
        </w:rPr>
        <w:t>АлтГУ, 2015: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# </w:t>
      </w:r>
      <w:r>
        <w:t>rb</w:t>
      </w:r>
      <w:r w:rsidRPr="002B254E">
        <w:rPr>
          <w:lang w:val="ru-RU"/>
        </w:rPr>
        <w:t>.</w:t>
      </w:r>
      <w:r>
        <w:t>asu</w:t>
      </w:r>
      <w:r w:rsidRPr="002B254E">
        <w:rPr>
          <w:lang w:val="ru-RU"/>
        </w:rPr>
        <w:t>.</w:t>
      </w:r>
      <w:r>
        <w:t>ru</w:t>
      </w:r>
      <w:r w:rsidRPr="002B254E">
        <w:rPr>
          <w:lang w:val="ru-RU"/>
        </w:rPr>
        <w:t>/</w:t>
      </w:r>
      <w:r>
        <w:t>public</w:t>
      </w:r>
      <w:r w:rsidRPr="002B254E">
        <w:rPr>
          <w:lang w:val="ru-RU"/>
        </w:rPr>
        <w:t>/</w:t>
      </w:r>
      <w:r>
        <w:t>uploads</w:t>
      </w:r>
      <w:r w:rsidRPr="002B254E">
        <w:rPr>
          <w:lang w:val="ru-RU"/>
        </w:rPr>
        <w:t>/1435726734_</w:t>
      </w:r>
      <w:r>
        <w:t>Biznes</w:t>
      </w:r>
      <w:r w:rsidRPr="002B254E">
        <w:rPr>
          <w:lang w:val="ru-RU"/>
        </w:rPr>
        <w:t>_</w:t>
      </w:r>
      <w:r>
        <w:t>plan</w:t>
      </w:r>
      <w:r w:rsidRPr="002B254E">
        <w:rPr>
          <w:lang w:val="ru-RU"/>
        </w:rPr>
        <w:t>_</w:t>
      </w:r>
      <w:r>
        <w:t>avtomoyki</w:t>
      </w:r>
      <w:r w:rsidRPr="002B254E">
        <w:rPr>
          <w:lang w:val="ru-RU"/>
        </w:rPr>
        <w:t>_2015</w:t>
      </w:r>
      <w:r>
        <w:t>PR</w:t>
      </w:r>
      <w:r w:rsidRPr="002B254E">
        <w:rPr>
          <w:lang w:val="ru-RU"/>
        </w:rPr>
        <w:t>.</w:t>
      </w:r>
      <w:r>
        <w:t>pdf</w:t>
      </w:r>
    </w:p>
    <w:p w:rsidR="00AC7A78" w:rsidRDefault="001B683A">
      <w:pPr>
        <w:pStyle w:val="Code"/>
      </w:pPr>
      <w:r>
        <w:t>import os</w:t>
      </w:r>
    </w:p>
    <w:p w:rsidR="00AC7A78" w:rsidRDefault="001B683A">
      <w:pPr>
        <w:pStyle w:val="Code"/>
      </w:pPr>
      <w:r>
        <w:t>import random</w:t>
      </w:r>
    </w:p>
    <w:p w:rsidR="00AC7A78" w:rsidRDefault="001B683A">
      <w:pPr>
        <w:pStyle w:val="Code"/>
      </w:pPr>
      <w:r>
        <w:t>import sys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HERE = os.path.dirname(os.path.abspath(__file__))</w:t>
      </w:r>
    </w:p>
    <w:p w:rsidR="00AC7A78" w:rsidRDefault="001B683A">
      <w:pPr>
        <w:pStyle w:val="Code"/>
      </w:pPr>
      <w:r>
        <w:t>sys.path.insert(0, os.path.join(HERE, "..", "task4_stack_queue_deque"))</w:t>
      </w:r>
    </w:p>
    <w:p w:rsidR="00AC7A78" w:rsidRDefault="001B683A">
      <w:pPr>
        <w:pStyle w:val="Code"/>
      </w:pPr>
      <w:r>
        <w:t>from structure</w:t>
      </w:r>
      <w:r>
        <w:t>s import Queue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# один шаг симуляции = 1 минута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режим работы с 10:00 до 20:00 (источник) -&gt; 10 часов</w:t>
      </w:r>
    </w:p>
    <w:p w:rsidR="00AC7A78" w:rsidRPr="002B254E" w:rsidRDefault="001B683A">
      <w:pPr>
        <w:pStyle w:val="Code"/>
        <w:rPr>
          <w:lang w:val="ru-RU"/>
        </w:rPr>
      </w:pPr>
      <w:r>
        <w:t>WORK</w:t>
      </w:r>
      <w:r w:rsidRPr="002B254E">
        <w:rPr>
          <w:lang w:val="ru-RU"/>
        </w:rPr>
        <w:t>_</w:t>
      </w:r>
      <w:r>
        <w:t>MINUTES</w:t>
      </w:r>
      <w:r w:rsidRPr="002B254E">
        <w:rPr>
          <w:lang w:val="ru-RU"/>
        </w:rPr>
        <w:t xml:space="preserve"> = 10 * 60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мойка кузова длится 10-15 минут (источник), берём равномерно</w:t>
      </w:r>
    </w:p>
    <w:p w:rsidR="00AC7A78" w:rsidRPr="002B254E" w:rsidRDefault="001B683A">
      <w:pPr>
        <w:pStyle w:val="Code"/>
        <w:rPr>
          <w:lang w:val="ru-RU"/>
        </w:rPr>
      </w:pPr>
      <w:r>
        <w:t>WASH</w:t>
      </w:r>
      <w:r w:rsidRPr="002B254E">
        <w:rPr>
          <w:lang w:val="ru-RU"/>
        </w:rPr>
        <w:t>_</w:t>
      </w:r>
      <w:r>
        <w:t>MIN</w:t>
      </w:r>
      <w:r w:rsidRPr="002B254E">
        <w:rPr>
          <w:lang w:val="ru-RU"/>
        </w:rPr>
        <w:t xml:space="preserve"> = 10</w:t>
      </w:r>
    </w:p>
    <w:p w:rsidR="00AC7A78" w:rsidRPr="002B254E" w:rsidRDefault="001B683A">
      <w:pPr>
        <w:pStyle w:val="Code"/>
        <w:rPr>
          <w:lang w:val="ru-RU"/>
        </w:rPr>
      </w:pPr>
      <w:r>
        <w:t>WASH</w:t>
      </w:r>
      <w:r w:rsidRPr="002B254E">
        <w:rPr>
          <w:lang w:val="ru-RU"/>
        </w:rPr>
        <w:t>_</w:t>
      </w:r>
      <w:r>
        <w:t>MAX</w:t>
      </w:r>
      <w:r w:rsidRPr="002B254E">
        <w:rPr>
          <w:lang w:val="ru-RU"/>
        </w:rPr>
        <w:t xml:space="preserve"> = 15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пропускная способность ручной мойки -</w:t>
      </w:r>
      <w:r w:rsidRPr="002B254E">
        <w:rPr>
          <w:lang w:val="ru-RU"/>
        </w:rPr>
        <w:t xml:space="preserve"> 5 машин в час (источник)</w:t>
      </w:r>
    </w:p>
    <w:p w:rsidR="00AC7A78" w:rsidRPr="002B254E" w:rsidRDefault="001B683A">
      <w:pPr>
        <w:pStyle w:val="Code"/>
        <w:rPr>
          <w:lang w:val="ru-RU"/>
        </w:rPr>
      </w:pPr>
      <w:r>
        <w:t>CARS</w:t>
      </w:r>
      <w:r w:rsidRPr="002B254E">
        <w:rPr>
          <w:lang w:val="ru-RU"/>
        </w:rPr>
        <w:t>_</w:t>
      </w:r>
      <w:r>
        <w:t>PER</w:t>
      </w:r>
      <w:r w:rsidRPr="002B254E">
        <w:rPr>
          <w:lang w:val="ru-RU"/>
        </w:rPr>
        <w:t>_</w:t>
      </w:r>
      <w:r>
        <w:t>HOUR</w:t>
      </w:r>
      <w:r w:rsidRPr="002B254E">
        <w:rPr>
          <w:lang w:val="ru-RU"/>
        </w:rPr>
        <w:t>_</w:t>
      </w:r>
      <w:r>
        <w:t>MAX</w:t>
      </w:r>
      <w:r w:rsidRPr="002B254E">
        <w:rPr>
          <w:lang w:val="ru-RU"/>
        </w:rPr>
        <w:t xml:space="preserve"> = 5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загрузка мойки: 60% в будни и 80% в выходные (источник, таблица доходов)</w:t>
      </w:r>
    </w:p>
    <w:p w:rsidR="00AC7A78" w:rsidRPr="002B254E" w:rsidRDefault="001B683A">
      <w:pPr>
        <w:pStyle w:val="Code"/>
        <w:rPr>
          <w:lang w:val="ru-RU"/>
        </w:rPr>
      </w:pPr>
      <w:r>
        <w:t>LOAD</w:t>
      </w:r>
      <w:r w:rsidRPr="002B254E">
        <w:rPr>
          <w:lang w:val="ru-RU"/>
        </w:rPr>
        <w:t>_</w:t>
      </w:r>
      <w:r>
        <w:t>WEEKDAY</w:t>
      </w:r>
      <w:r w:rsidRPr="002B254E">
        <w:rPr>
          <w:lang w:val="ru-RU"/>
        </w:rPr>
        <w:t xml:space="preserve"> = 0.6</w:t>
      </w:r>
    </w:p>
    <w:p w:rsidR="00AC7A78" w:rsidRPr="002B254E" w:rsidRDefault="001B683A">
      <w:pPr>
        <w:pStyle w:val="Code"/>
        <w:rPr>
          <w:lang w:val="ru-RU"/>
        </w:rPr>
      </w:pPr>
      <w:r>
        <w:t>LOAD</w:t>
      </w:r>
      <w:r w:rsidRPr="002B254E">
        <w:rPr>
          <w:lang w:val="ru-RU"/>
        </w:rPr>
        <w:t>_</w:t>
      </w:r>
      <w:r>
        <w:t>WEEKEND</w:t>
      </w:r>
      <w:r w:rsidRPr="002B254E">
        <w:rPr>
          <w:lang w:val="ru-RU"/>
        </w:rPr>
        <w:t xml:space="preserve"> = 0.8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# сколько раз повторяем симуляцию</w:t>
      </w:r>
    </w:p>
    <w:p w:rsidR="00AC7A78" w:rsidRDefault="001B683A">
      <w:pPr>
        <w:pStyle w:val="Code"/>
      </w:pPr>
      <w:r>
        <w:t>RUNS = 100</w:t>
      </w:r>
    </w:p>
    <w:p w:rsidR="00AC7A78" w:rsidRDefault="001B683A">
      <w:pPr>
        <w:pStyle w:val="Code"/>
      </w:pPr>
      <w:r>
        <w:t>SEED = 1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arrival_prob(load):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>"""Вероятность приезда машины за одну минуту."""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# машин в час = загрузка * 5, делим на 60 минут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return load * CARS_PER_HOUR_MAX / 60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class Car:</w:t>
      </w:r>
    </w:p>
    <w:p w:rsidR="00AC7A78" w:rsidRDefault="001B683A">
      <w:pPr>
        <w:pStyle w:val="Code"/>
      </w:pPr>
      <w:r>
        <w:t xml:space="preserve">    def __init__(self, time):</w:t>
      </w:r>
    </w:p>
    <w:p w:rsidR="00AC7A78" w:rsidRDefault="001B683A">
      <w:pPr>
        <w:pStyle w:val="Code"/>
      </w:pPr>
      <w:r>
        <w:t xml:space="preserve">        self.arrival = time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wait_time(self, now):</w:t>
      </w:r>
    </w:p>
    <w:p w:rsidR="00AC7A78" w:rsidRDefault="001B683A">
      <w:pPr>
        <w:pStyle w:val="Code"/>
      </w:pPr>
      <w:r>
        <w:t xml:space="preserve">        return now - self.arrival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class WashPost:</w:t>
      </w:r>
    </w:p>
    <w:p w:rsidR="00AC7A78" w:rsidRDefault="001B683A">
      <w:pPr>
        <w:pStyle w:val="Code"/>
      </w:pPr>
      <w:r>
        <w:t xml:space="preserve">    """Один пост мойки."""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__init__(self):</w:t>
      </w:r>
    </w:p>
    <w:p w:rsidR="00AC7A78" w:rsidRDefault="001B683A">
      <w:pPr>
        <w:pStyle w:val="Code"/>
      </w:pPr>
      <w:r>
        <w:t xml:space="preserve">        self.current = None</w:t>
      </w:r>
    </w:p>
    <w:p w:rsidR="00AC7A78" w:rsidRDefault="001B683A">
      <w:pPr>
        <w:pStyle w:val="Code"/>
      </w:pPr>
      <w:r>
        <w:t xml:space="preserve">        self.time_left = 0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busy(self):</w:t>
      </w:r>
    </w:p>
    <w:p w:rsidR="00AC7A78" w:rsidRDefault="001B683A">
      <w:pPr>
        <w:pStyle w:val="Code"/>
      </w:pPr>
      <w:r>
        <w:t xml:space="preserve">        return self.current is not None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tick(self):</w:t>
      </w:r>
    </w:p>
    <w:p w:rsidR="00AC7A78" w:rsidRDefault="001B683A">
      <w:pPr>
        <w:pStyle w:val="Code"/>
      </w:pPr>
      <w:r>
        <w:t xml:space="preserve">        if self</w:t>
      </w:r>
      <w:r>
        <w:t>.current is not None:</w:t>
      </w:r>
    </w:p>
    <w:p w:rsidR="00AC7A78" w:rsidRDefault="001B683A">
      <w:pPr>
        <w:pStyle w:val="Code"/>
      </w:pPr>
      <w:r>
        <w:t xml:space="preserve">            self.time_left -= 1</w:t>
      </w:r>
    </w:p>
    <w:p w:rsidR="00AC7A78" w:rsidRDefault="001B683A">
      <w:pPr>
        <w:pStyle w:val="Code"/>
      </w:pPr>
      <w:r>
        <w:t xml:space="preserve">            if self.time_left &lt;= 0:</w:t>
      </w:r>
    </w:p>
    <w:p w:rsidR="00AC7A78" w:rsidRDefault="001B683A">
      <w:pPr>
        <w:pStyle w:val="Code"/>
      </w:pPr>
      <w:r>
        <w:t xml:space="preserve">                self.current = None</w:t>
      </w: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    def start_next(self, car):</w:t>
      </w:r>
    </w:p>
    <w:p w:rsidR="00AC7A78" w:rsidRDefault="001B683A">
      <w:pPr>
        <w:pStyle w:val="Code"/>
      </w:pPr>
      <w:r>
        <w:t xml:space="preserve">        self.current = car</w:t>
      </w:r>
    </w:p>
    <w:p w:rsidR="00AC7A78" w:rsidRDefault="001B683A">
      <w:pPr>
        <w:pStyle w:val="Code"/>
      </w:pPr>
      <w:r>
        <w:t xml:space="preserve">        self.time_left = random.randint(WASH_MIN, WASH_MAX)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Pr="002B254E" w:rsidRDefault="001B683A">
      <w:pPr>
        <w:pStyle w:val="Code"/>
        <w:rPr>
          <w:lang w:val="ru-RU"/>
        </w:rPr>
      </w:pPr>
      <w:r>
        <w:t>def</w:t>
      </w:r>
      <w:r w:rsidRPr="002B254E">
        <w:rPr>
          <w:lang w:val="ru-RU"/>
        </w:rPr>
        <w:t xml:space="preserve"> </w:t>
      </w:r>
      <w:r>
        <w:t>new</w:t>
      </w:r>
      <w:r w:rsidRPr="002B254E">
        <w:rPr>
          <w:lang w:val="ru-RU"/>
        </w:rPr>
        <w:t>_</w:t>
      </w:r>
      <w:r>
        <w:t>car</w:t>
      </w:r>
      <w:r w:rsidRPr="002B254E">
        <w:rPr>
          <w:lang w:val="ru-RU"/>
        </w:rPr>
        <w:t>(</w:t>
      </w:r>
      <w:r>
        <w:t>prob</w:t>
      </w:r>
      <w:r w:rsidRPr="002B254E">
        <w:rPr>
          <w:lang w:val="ru-RU"/>
        </w:rPr>
        <w:t>):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# приехала ли машина в эту минуту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return random.random() &lt; prob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def simulation(prob, posts=1, minutes=WORK_MINUTES):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>"""Один рабочий день.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    Возвращает (среднее ожидание, осталось в очереди, обслужено)."""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queue = Queue()</w:t>
      </w:r>
    </w:p>
    <w:p w:rsidR="00AC7A78" w:rsidRDefault="001B683A">
      <w:pPr>
        <w:pStyle w:val="Code"/>
      </w:pPr>
      <w:r>
        <w:t xml:space="preserve">    wash = [WashPost() for _ in range(posts)]</w:t>
      </w:r>
    </w:p>
    <w:p w:rsidR="00AC7A78" w:rsidRDefault="001B683A">
      <w:pPr>
        <w:pStyle w:val="Code"/>
      </w:pPr>
      <w:r>
        <w:t xml:space="preserve">    waits = []</w:t>
      </w:r>
    </w:p>
    <w:p w:rsidR="00AC7A78" w:rsidRDefault="001B683A">
      <w:pPr>
        <w:pStyle w:val="Code"/>
      </w:pPr>
      <w:r>
        <w:t xml:space="preserve">    for minute in range(minutes):</w:t>
      </w:r>
    </w:p>
    <w:p w:rsidR="00AC7A78" w:rsidRDefault="001B683A">
      <w:pPr>
        <w:pStyle w:val="Code"/>
      </w:pPr>
      <w:r>
        <w:t xml:space="preserve">        if new_car(prob):</w:t>
      </w:r>
    </w:p>
    <w:p w:rsidR="00AC7A78" w:rsidRDefault="001B683A">
      <w:pPr>
        <w:pStyle w:val="Code"/>
      </w:pPr>
      <w:r>
        <w:t xml:space="preserve">            queue.enqueue(Car(minute))</w:t>
      </w:r>
    </w:p>
    <w:p w:rsidR="00AC7A78" w:rsidRDefault="001B683A">
      <w:pPr>
        <w:pStyle w:val="Code"/>
      </w:pPr>
      <w:r>
        <w:t xml:space="preserve">        for post in wash:</w:t>
      </w:r>
    </w:p>
    <w:p w:rsidR="00AC7A78" w:rsidRDefault="001B683A">
      <w:pPr>
        <w:pStyle w:val="Code"/>
      </w:pPr>
      <w:r>
        <w:t xml:space="preserve">            if not post.busy() and not queue.isEmpty():</w:t>
      </w:r>
    </w:p>
    <w:p w:rsidR="00AC7A78" w:rsidRDefault="001B683A">
      <w:pPr>
        <w:pStyle w:val="Code"/>
      </w:pPr>
      <w:r>
        <w:t xml:space="preserve">             </w:t>
      </w:r>
      <w:r>
        <w:t xml:space="preserve">   car = queue.dequeue()</w:t>
      </w:r>
    </w:p>
    <w:p w:rsidR="00AC7A78" w:rsidRDefault="001B683A">
      <w:pPr>
        <w:pStyle w:val="Code"/>
      </w:pPr>
      <w:r>
        <w:t xml:space="preserve">                waits.append(car.wait_time(minute))</w:t>
      </w:r>
    </w:p>
    <w:p w:rsidR="00AC7A78" w:rsidRDefault="001B683A">
      <w:pPr>
        <w:pStyle w:val="Code"/>
      </w:pPr>
      <w:r>
        <w:t xml:space="preserve">                post.start_next(car)</w:t>
      </w:r>
    </w:p>
    <w:p w:rsidR="00AC7A78" w:rsidRDefault="001B683A">
      <w:pPr>
        <w:pStyle w:val="Code"/>
      </w:pPr>
      <w:r>
        <w:t xml:space="preserve">            post.tick()</w:t>
      </w:r>
    </w:p>
    <w:p w:rsidR="00AC7A78" w:rsidRDefault="001B683A">
      <w:pPr>
        <w:pStyle w:val="Code"/>
      </w:pPr>
      <w:r>
        <w:t xml:space="preserve">    avg = sum(waits) / len(waits) if waits else 0</w:t>
      </w:r>
    </w:p>
    <w:p w:rsidR="00AC7A78" w:rsidRDefault="001B683A">
      <w:pPr>
        <w:pStyle w:val="Code"/>
      </w:pPr>
      <w:r>
        <w:t xml:space="preserve">    return avg, queue.size(), len(waits)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 xml:space="preserve">def many_runs(prob, </w:t>
      </w:r>
      <w:r>
        <w:t>posts, runs=RUNS):</w:t>
      </w:r>
    </w:p>
    <w:p w:rsidR="00AC7A78" w:rsidRPr="002B254E" w:rsidRDefault="001B683A">
      <w:pPr>
        <w:pStyle w:val="Code"/>
        <w:rPr>
          <w:lang w:val="ru-RU"/>
        </w:rPr>
      </w:pPr>
      <w:r>
        <w:t xml:space="preserve">    </w:t>
      </w:r>
      <w:r w:rsidRPr="002B254E">
        <w:rPr>
          <w:lang w:val="ru-RU"/>
        </w:rPr>
        <w:t xml:space="preserve">"""Средние значения за </w:t>
      </w:r>
      <w:r>
        <w:t>runs</w:t>
      </w:r>
      <w:r w:rsidRPr="002B254E">
        <w:rPr>
          <w:lang w:val="ru-RU"/>
        </w:rPr>
        <w:t xml:space="preserve"> рабочих дней."""</w:t>
      </w:r>
    </w:p>
    <w:p w:rsidR="00AC7A78" w:rsidRDefault="001B683A">
      <w:pPr>
        <w:pStyle w:val="Code"/>
      </w:pPr>
      <w:r w:rsidRPr="002B254E">
        <w:rPr>
          <w:lang w:val="ru-RU"/>
        </w:rPr>
        <w:t xml:space="preserve">    </w:t>
      </w:r>
      <w:r>
        <w:t>total_wait = total_left = total_served = 0</w:t>
      </w:r>
    </w:p>
    <w:p w:rsidR="00AC7A78" w:rsidRDefault="001B683A">
      <w:pPr>
        <w:pStyle w:val="Code"/>
      </w:pPr>
      <w:r>
        <w:t xml:space="preserve">    for _ in range(runs):</w:t>
      </w:r>
    </w:p>
    <w:p w:rsidR="00AC7A78" w:rsidRDefault="001B683A">
      <w:pPr>
        <w:pStyle w:val="Code"/>
      </w:pPr>
      <w:r>
        <w:t xml:space="preserve">        w, left, served = simulation(prob, posts)</w:t>
      </w:r>
    </w:p>
    <w:p w:rsidR="00AC7A78" w:rsidRDefault="001B683A">
      <w:pPr>
        <w:pStyle w:val="Code"/>
      </w:pPr>
      <w:r>
        <w:t xml:space="preserve">        total_wait += w</w:t>
      </w:r>
    </w:p>
    <w:p w:rsidR="00AC7A78" w:rsidRDefault="001B683A">
      <w:pPr>
        <w:pStyle w:val="Code"/>
      </w:pPr>
      <w:r>
        <w:t xml:space="preserve">        total_left += left</w:t>
      </w:r>
    </w:p>
    <w:p w:rsidR="00AC7A78" w:rsidRDefault="001B683A">
      <w:pPr>
        <w:pStyle w:val="Code"/>
      </w:pPr>
      <w:r>
        <w:t xml:space="preserve">        total_</w:t>
      </w:r>
      <w:r>
        <w:t>served += served</w:t>
      </w:r>
    </w:p>
    <w:p w:rsidR="00AC7A78" w:rsidRDefault="001B683A">
      <w:pPr>
        <w:pStyle w:val="Code"/>
      </w:pPr>
      <w:r>
        <w:t xml:space="preserve">    return total_wait / runs, total_left / runs, total_served / runs</w:t>
      </w:r>
    </w:p>
    <w:p w:rsidR="00AC7A78" w:rsidRDefault="00AC7A78">
      <w:pPr>
        <w:pStyle w:val="Code"/>
      </w:pPr>
    </w:p>
    <w:p w:rsidR="00AC7A78" w:rsidRDefault="00AC7A78">
      <w:pPr>
        <w:pStyle w:val="Code"/>
      </w:pPr>
    </w:p>
    <w:p w:rsidR="00AC7A78" w:rsidRDefault="001B683A">
      <w:pPr>
        <w:pStyle w:val="Code"/>
      </w:pPr>
      <w:r>
        <w:t>if __name__ == "__main__":</w:t>
      </w:r>
    </w:p>
    <w:p w:rsidR="00AC7A78" w:rsidRDefault="001B683A">
      <w:pPr>
        <w:pStyle w:val="Code"/>
      </w:pPr>
      <w:r>
        <w:t xml:space="preserve">    random.seed(SEED)</w:t>
      </w:r>
    </w:p>
    <w:p w:rsidR="00AC7A78" w:rsidRDefault="001B683A">
      <w:pPr>
        <w:pStyle w:val="Code"/>
      </w:pPr>
      <w:r>
        <w:t xml:space="preserve">    print(f"Рабочий день {WORK_MINUTES} мин, мойка {WASH_MIN}-{WASH_MAX} мин, "</w:t>
      </w:r>
    </w:p>
    <w:p w:rsidR="00AC7A78" w:rsidRDefault="001B683A">
      <w:pPr>
        <w:pStyle w:val="Code"/>
      </w:pPr>
      <w:r>
        <w:t xml:space="preserve">          f"{RUNS} запусков")</w:t>
      </w:r>
    </w:p>
    <w:p w:rsidR="00AC7A78" w:rsidRDefault="001B683A">
      <w:pPr>
        <w:pStyle w:val="Code"/>
      </w:pPr>
      <w:r>
        <w:t xml:space="preserve">    print(f"{'день':&lt;9}| {'машин/ч':&gt;7} | {'постов':&gt;6} | "</w:t>
      </w:r>
    </w:p>
    <w:p w:rsidR="00AC7A78" w:rsidRDefault="001B683A">
      <w:pPr>
        <w:pStyle w:val="Code"/>
      </w:pPr>
      <w:r>
        <w:t xml:space="preserve">          f"{'ожидание, мин':&gt;13} | {'осталось':&gt;8} | {'обслужено':&gt;9}")</w:t>
      </w:r>
    </w:p>
    <w:p w:rsidR="00AC7A78" w:rsidRDefault="001B683A">
      <w:pPr>
        <w:pStyle w:val="Code"/>
      </w:pPr>
      <w:r>
        <w:t xml:space="preserve">    for name, load in [("будни", LOAD_WEEKDAY), ("выходные", LOAD_WEEKEND)]:</w:t>
      </w:r>
    </w:p>
    <w:p w:rsidR="00AC7A78" w:rsidRDefault="001B683A">
      <w:pPr>
        <w:pStyle w:val="Code"/>
      </w:pPr>
      <w:r>
        <w:t xml:space="preserve">        prob = arrival_prob(load)</w:t>
      </w:r>
    </w:p>
    <w:p w:rsidR="00AC7A78" w:rsidRDefault="001B683A">
      <w:pPr>
        <w:pStyle w:val="Code"/>
      </w:pPr>
      <w:r>
        <w:t xml:space="preserve">        for </w:t>
      </w:r>
      <w:r>
        <w:t>posts in (1, 2):</w:t>
      </w:r>
    </w:p>
    <w:p w:rsidR="00AC7A78" w:rsidRDefault="001B683A">
      <w:pPr>
        <w:pStyle w:val="Code"/>
      </w:pPr>
      <w:r>
        <w:t xml:space="preserve">            w, left, served = many_runs(prob, posts)</w:t>
      </w:r>
    </w:p>
    <w:p w:rsidR="00AC7A78" w:rsidRDefault="001B683A">
      <w:pPr>
        <w:pStyle w:val="Code"/>
      </w:pPr>
      <w:r>
        <w:t xml:space="preserve">            print(f"{name:&lt;9}| {prob * 60:&gt;7.1f} | {posts:&gt;6} | {w:&gt;13.1f} | "</w:t>
      </w:r>
    </w:p>
    <w:p w:rsidR="00AC7A78" w:rsidRDefault="001B683A">
      <w:pPr>
        <w:pStyle w:val="Code"/>
      </w:pPr>
      <w:r>
        <w:t xml:space="preserve">                  f"{left:&gt;8.2f} | {served:&gt;9.1f}")</w:t>
      </w:r>
    </w:p>
    <w:p w:rsidR="00AC7A78" w:rsidRDefault="00AC7A78"/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Результат работы.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Рабочий день 600 мин, мойка 10-15 ми</w:t>
      </w:r>
      <w:r w:rsidRPr="002B254E">
        <w:rPr>
          <w:lang w:val="ru-RU"/>
        </w:rPr>
        <w:t>н, 100 запусков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день     | машин/ч | постов | ожидание, мин | осталось | обслужено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будни    |     3.0 |      1 |           8.6 |     0.44 |      30.0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будни    |     3.0 |      2 |           0.5 |     0.04 |      29.0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 xml:space="preserve">выходные |     4.0 |      1 |          </w:t>
      </w:r>
      <w:r w:rsidRPr="002B254E">
        <w:rPr>
          <w:lang w:val="ru-RU"/>
        </w:rPr>
        <w:t>19.6 |     1.67 |      38.5</w:t>
      </w:r>
    </w:p>
    <w:p w:rsidR="00AC7A78" w:rsidRPr="002B254E" w:rsidRDefault="001B683A">
      <w:pPr>
        <w:pStyle w:val="Code"/>
        <w:rPr>
          <w:lang w:val="ru-RU"/>
        </w:rPr>
      </w:pPr>
      <w:r w:rsidRPr="002B254E">
        <w:rPr>
          <w:lang w:val="ru-RU"/>
        </w:rPr>
        <w:t>выходные |     4.0 |      2 |           1.1 |     0.15 |      40.8</w:t>
      </w:r>
    </w:p>
    <w:p w:rsidR="00AC7A78" w:rsidRPr="002B254E" w:rsidRDefault="00AC7A78">
      <w:pPr>
        <w:rPr>
          <w:lang w:val="ru-RU"/>
        </w:rPr>
      </w:pP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Тесты: файл </w:t>
      </w:r>
      <w:r>
        <w:t>test</w:t>
      </w:r>
      <w:r w:rsidRPr="002B254E">
        <w:rPr>
          <w:lang w:val="ru-RU"/>
        </w:rPr>
        <w:t>_</w:t>
      </w:r>
      <w:r>
        <w:t>car</w:t>
      </w:r>
      <w:r w:rsidRPr="002B254E">
        <w:rPr>
          <w:lang w:val="ru-RU"/>
        </w:rPr>
        <w:t>_</w:t>
      </w:r>
      <w:r>
        <w:t>wash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, 6 тестов (расчёт вероятности, время ожидания, работа поста, симуляция без машин и с потоком машин, сравнение 1 и 2 постов), все пр</w:t>
      </w:r>
      <w:r w:rsidRPr="002B254E">
        <w:rPr>
          <w:lang w:val="ru-RU"/>
        </w:rPr>
        <w:t>ойдены.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>Параметры и допущения.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lastRenderedPageBreak/>
        <w:t xml:space="preserve">Параметры взяты из бизнес-плана автомойки [1], вероятность приезда машины посчитана из них. Все параметры записаны константами в начале файла </w:t>
      </w:r>
      <w:r>
        <w:t>car</w:t>
      </w:r>
      <w:r w:rsidRPr="002B254E">
        <w:rPr>
          <w:lang w:val="ru-RU"/>
        </w:rPr>
        <w:t>_</w:t>
      </w:r>
      <w:r>
        <w:t>wash</w:t>
      </w:r>
      <w:r w:rsidRPr="002B254E">
        <w:rPr>
          <w:lang w:val="ru-RU"/>
        </w:rPr>
        <w:t>.</w:t>
      </w:r>
      <w:r>
        <w:t>py</w:t>
      </w:r>
      <w:r w:rsidRPr="002B254E">
        <w:rPr>
          <w:lang w:val="ru-RU"/>
        </w:rPr>
        <w:t>.</w:t>
      </w:r>
    </w:p>
    <w:p w:rsidR="00AC7A78" w:rsidRDefault="001B683A">
      <w:pPr>
        <w:pStyle w:val="CaptionRU"/>
        <w:keepNext/>
        <w:jc w:val="left"/>
      </w:pPr>
      <w:r>
        <w:t>Таблица 2 – Параметры симуляции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4195"/>
        <w:gridCol w:w="2041"/>
      </w:tblGrid>
      <w:tr w:rsidR="00AC7A78">
        <w:trPr>
          <w:jc w:val="center"/>
        </w:trPr>
        <w:tc>
          <w:tcPr>
            <w:tcW w:w="3175" w:type="dxa"/>
          </w:tcPr>
          <w:p w:rsidR="00AC7A78" w:rsidRDefault="001B683A">
            <w:pPr>
              <w:pStyle w:val="Cell"/>
            </w:pPr>
            <w:r>
              <w:rPr>
                <w:b/>
              </w:rPr>
              <w:t>Параметр</w:t>
            </w:r>
          </w:p>
        </w:tc>
        <w:tc>
          <w:tcPr>
            <w:tcW w:w="4195" w:type="dxa"/>
          </w:tcPr>
          <w:p w:rsidR="00AC7A78" w:rsidRDefault="001B683A">
            <w:pPr>
              <w:pStyle w:val="Cell"/>
            </w:pPr>
            <w:r>
              <w:rPr>
                <w:b/>
              </w:rPr>
              <w:t>Значение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rPr>
                <w:b/>
              </w:rPr>
              <w:t>Откуда</w:t>
            </w:r>
          </w:p>
        </w:tc>
      </w:tr>
      <w:tr w:rsidR="00AC7A78">
        <w:trPr>
          <w:jc w:val="center"/>
        </w:trPr>
        <w:tc>
          <w:tcPr>
            <w:tcW w:w="3175" w:type="dxa"/>
          </w:tcPr>
          <w:p w:rsidR="00AC7A78" w:rsidRDefault="001B683A">
            <w:pPr>
              <w:pStyle w:val="Cell"/>
              <w:jc w:val="left"/>
            </w:pPr>
            <w:r>
              <w:t>Режим работы</w:t>
            </w:r>
          </w:p>
        </w:tc>
        <w:tc>
          <w:tcPr>
            <w:tcW w:w="4195" w:type="dxa"/>
          </w:tcPr>
          <w:p w:rsidR="00AC7A78" w:rsidRDefault="001B683A">
            <w:pPr>
              <w:pStyle w:val="Cell"/>
            </w:pPr>
            <w:r>
              <w:t>10:00–20:00, 600 мин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[1]</w:t>
            </w:r>
          </w:p>
        </w:tc>
      </w:tr>
      <w:tr w:rsidR="00AC7A78">
        <w:trPr>
          <w:jc w:val="center"/>
        </w:trPr>
        <w:tc>
          <w:tcPr>
            <w:tcW w:w="3175" w:type="dxa"/>
          </w:tcPr>
          <w:p w:rsidR="00AC7A78" w:rsidRDefault="001B683A">
            <w:pPr>
              <w:pStyle w:val="Cell"/>
              <w:jc w:val="left"/>
            </w:pPr>
            <w:r>
              <w:t>Время мойки кузова</w:t>
            </w:r>
          </w:p>
        </w:tc>
        <w:tc>
          <w:tcPr>
            <w:tcW w:w="4195" w:type="dxa"/>
          </w:tcPr>
          <w:p w:rsidR="00AC7A78" w:rsidRDefault="001B683A">
            <w:pPr>
              <w:pStyle w:val="Cell"/>
            </w:pPr>
            <w:r>
              <w:t>10–15 мин, равномерно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[1]</w:t>
            </w:r>
          </w:p>
        </w:tc>
      </w:tr>
      <w:tr w:rsidR="00AC7A78">
        <w:trPr>
          <w:jc w:val="center"/>
        </w:trPr>
        <w:tc>
          <w:tcPr>
            <w:tcW w:w="3175" w:type="dxa"/>
          </w:tcPr>
          <w:p w:rsidR="00AC7A78" w:rsidRDefault="001B683A">
            <w:pPr>
              <w:pStyle w:val="Cell"/>
              <w:jc w:val="left"/>
            </w:pPr>
            <w:r>
              <w:t>Пропускная способность ручной мойки</w:t>
            </w:r>
          </w:p>
        </w:tc>
        <w:tc>
          <w:tcPr>
            <w:tcW w:w="4195" w:type="dxa"/>
          </w:tcPr>
          <w:p w:rsidR="00AC7A78" w:rsidRDefault="001B683A">
            <w:pPr>
              <w:pStyle w:val="Cell"/>
            </w:pPr>
            <w:r>
              <w:t>5 машин в час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[1]</w:t>
            </w:r>
          </w:p>
        </w:tc>
      </w:tr>
      <w:tr w:rsidR="00AC7A78">
        <w:trPr>
          <w:jc w:val="center"/>
        </w:trPr>
        <w:tc>
          <w:tcPr>
            <w:tcW w:w="3175" w:type="dxa"/>
          </w:tcPr>
          <w:p w:rsidR="00AC7A78" w:rsidRDefault="001B683A">
            <w:pPr>
              <w:pStyle w:val="Cell"/>
              <w:jc w:val="left"/>
            </w:pPr>
            <w:r>
              <w:t>Загрузка мойки</w:t>
            </w:r>
          </w:p>
        </w:tc>
        <w:tc>
          <w:tcPr>
            <w:tcW w:w="4195" w:type="dxa"/>
          </w:tcPr>
          <w:p w:rsidR="00AC7A78" w:rsidRDefault="001B683A">
            <w:pPr>
              <w:pStyle w:val="Cell"/>
            </w:pPr>
            <w:r>
              <w:t>60 % (22 дня в месяц), 80 % (8 дней)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[1], таблица доходов</w:t>
            </w:r>
          </w:p>
        </w:tc>
      </w:tr>
      <w:tr w:rsidR="00AC7A78">
        <w:trPr>
          <w:jc w:val="center"/>
        </w:trPr>
        <w:tc>
          <w:tcPr>
            <w:tcW w:w="3175" w:type="dxa"/>
          </w:tcPr>
          <w:p w:rsidR="00AC7A78" w:rsidRDefault="001B683A">
            <w:pPr>
              <w:pStyle w:val="Cell"/>
              <w:jc w:val="left"/>
            </w:pPr>
            <w:r>
              <w:t>Поток машин</w:t>
            </w:r>
          </w:p>
        </w:tc>
        <w:tc>
          <w:tcPr>
            <w:tcW w:w="4195" w:type="dxa"/>
          </w:tcPr>
          <w:p w:rsidR="00AC7A78" w:rsidRPr="002B254E" w:rsidRDefault="001B683A">
            <w:pPr>
              <w:pStyle w:val="Cell"/>
              <w:rPr>
                <w:lang w:val="ru-RU"/>
              </w:rPr>
            </w:pPr>
            <w:r w:rsidRPr="002B254E">
              <w:rPr>
                <w:lang w:val="ru-RU"/>
              </w:rPr>
              <w:t xml:space="preserve">0,6 · 5 = 3 маш./ч (будни), 0,8 · 5 = 4 </w:t>
            </w:r>
            <w:r w:rsidRPr="002B254E">
              <w:rPr>
                <w:lang w:val="ru-RU"/>
              </w:rPr>
              <w:t>маш./ч (выходные)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расчёт</w:t>
            </w:r>
          </w:p>
        </w:tc>
      </w:tr>
      <w:tr w:rsidR="00AC7A78">
        <w:trPr>
          <w:jc w:val="center"/>
        </w:trPr>
        <w:tc>
          <w:tcPr>
            <w:tcW w:w="3175" w:type="dxa"/>
          </w:tcPr>
          <w:p w:rsidR="00AC7A78" w:rsidRDefault="001B683A">
            <w:pPr>
              <w:pStyle w:val="Cell"/>
              <w:jc w:val="left"/>
            </w:pPr>
            <w:r>
              <w:t>Вероятность приезда за минуту</w:t>
            </w:r>
          </w:p>
        </w:tc>
        <w:tc>
          <w:tcPr>
            <w:tcW w:w="4195" w:type="dxa"/>
          </w:tcPr>
          <w:p w:rsidR="00AC7A78" w:rsidRDefault="001B683A">
            <w:pPr>
              <w:pStyle w:val="Cell"/>
            </w:pPr>
            <w:r>
              <w:t>3 / 60 = 0,05; 4 / 60 ≈ 0,067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расчёт</w:t>
            </w:r>
          </w:p>
        </w:tc>
      </w:tr>
      <w:tr w:rsidR="00AC7A78">
        <w:trPr>
          <w:jc w:val="center"/>
        </w:trPr>
        <w:tc>
          <w:tcPr>
            <w:tcW w:w="3175" w:type="dxa"/>
          </w:tcPr>
          <w:p w:rsidR="00AC7A78" w:rsidRDefault="001B683A">
            <w:pPr>
              <w:pStyle w:val="Cell"/>
              <w:jc w:val="left"/>
            </w:pPr>
            <w:r>
              <w:t>Шаг симуляции</w:t>
            </w:r>
          </w:p>
        </w:tc>
        <w:tc>
          <w:tcPr>
            <w:tcW w:w="4195" w:type="dxa"/>
          </w:tcPr>
          <w:p w:rsidR="00AC7A78" w:rsidRDefault="001B683A">
            <w:pPr>
              <w:pStyle w:val="Cell"/>
            </w:pPr>
            <w:r>
              <w:t>1 мин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допущение</w:t>
            </w:r>
          </w:p>
        </w:tc>
      </w:tr>
      <w:tr w:rsidR="00AC7A78">
        <w:trPr>
          <w:jc w:val="center"/>
        </w:trPr>
        <w:tc>
          <w:tcPr>
            <w:tcW w:w="3175" w:type="dxa"/>
          </w:tcPr>
          <w:p w:rsidR="00AC7A78" w:rsidRDefault="001B683A">
            <w:pPr>
              <w:pStyle w:val="Cell"/>
              <w:jc w:val="left"/>
            </w:pPr>
            <w:r>
              <w:t>Число запусков</w:t>
            </w:r>
          </w:p>
        </w:tc>
        <w:tc>
          <w:tcPr>
            <w:tcW w:w="4195" w:type="dxa"/>
          </w:tcPr>
          <w:p w:rsidR="00AC7A78" w:rsidRDefault="001B683A">
            <w:pPr>
              <w:pStyle w:val="Cell"/>
            </w:pPr>
            <w:r>
              <w:t>100</w:t>
            </w:r>
          </w:p>
        </w:tc>
        <w:tc>
          <w:tcPr>
            <w:tcW w:w="2041" w:type="dxa"/>
          </w:tcPr>
          <w:p w:rsidR="00AC7A78" w:rsidRDefault="001B683A">
            <w:pPr>
              <w:pStyle w:val="Cell"/>
            </w:pPr>
            <w:r>
              <w:t>допущение</w:t>
            </w:r>
          </w:p>
        </w:tc>
      </w:tr>
    </w:tbl>
    <w:p w:rsidR="00AC7A78" w:rsidRDefault="00AC7A78"/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>Проверка: среднее время мойки (10 + 15) / 2 = 12,5 мин, значит один пост моет 60 / 12,5 = 4,8 машины</w:t>
      </w:r>
      <w:r w:rsidRPr="002B254E">
        <w:rPr>
          <w:lang w:val="ru-RU"/>
        </w:rPr>
        <w:t xml:space="preserve"> в час, это совпадает с 5 машинами в час из источника. Загрузка поста в выходные 4 · 12,5 / 60 ≈ 0,83, в будни 3 · 12,5 / 60 ≈ 0,63.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>Допущения: машины приезжают независимо друг от друга, не больше одной в минуту; все машины ждут своей очереди и не уезжают;</w:t>
      </w:r>
      <w:r w:rsidRPr="002B254E">
        <w:rPr>
          <w:lang w:val="ru-RU"/>
        </w:rPr>
        <w:t xml:space="preserve"> пост моет одну машину за раз; после 20:00 новые машины не приезжают, а машины, которые стоят в очереди в момент закрытия, считаются оставшимися. Время ожидания — от приезда до начала мойки.</w:t>
      </w:r>
    </w:p>
    <w:p w:rsidR="00AC7A78" w:rsidRPr="002B254E" w:rsidRDefault="001B683A">
      <w:pPr>
        <w:rPr>
          <w:lang w:val="ru-RU"/>
        </w:rPr>
      </w:pPr>
      <w:r w:rsidRPr="002B254E">
        <w:rPr>
          <w:b/>
          <w:lang w:val="ru-RU"/>
        </w:rPr>
        <w:t xml:space="preserve">Вывод. </w:t>
      </w:r>
      <w:r w:rsidRPr="002B254E">
        <w:rPr>
          <w:lang w:val="ru-RU"/>
        </w:rPr>
        <w:t xml:space="preserve">с одним постом в будни машина ждёт в среднем 8,6 мин, а в </w:t>
      </w:r>
      <w:r w:rsidRPr="002B254E">
        <w:rPr>
          <w:lang w:val="ru-RU"/>
        </w:rPr>
        <w:t>выходные 19,6 мин, и к закрытию в очереди остаётся 1–2 машины. Это видно по загрузке поста 0,83: чем ближе она к 1, тем быстрее растёт очередь. Второй пост снижает ожидание до 0,5–1,1 мин, но в будни он почти простаивает. Второй пост нужен в первую очередь</w:t>
      </w:r>
      <w:r w:rsidRPr="002B254E">
        <w:rPr>
          <w:lang w:val="ru-RU"/>
        </w:rPr>
        <w:t xml:space="preserve"> в выходные.</w:t>
      </w:r>
    </w:p>
    <w:p w:rsidR="00AC7A78" w:rsidRPr="002B254E" w:rsidRDefault="001B683A">
      <w:pPr>
        <w:pStyle w:val="1"/>
        <w:rPr>
          <w:lang w:val="ru-RU"/>
        </w:rPr>
      </w:pPr>
      <w:r w:rsidRPr="002B254E">
        <w:rPr>
          <w:lang w:val="ru-RU"/>
        </w:rPr>
        <w:lastRenderedPageBreak/>
        <w:t>Заключение</w:t>
      </w:r>
    </w:p>
    <w:p w:rsidR="00AC7A78" w:rsidRPr="002B254E" w:rsidRDefault="001B683A">
      <w:pPr>
        <w:rPr>
          <w:lang w:val="ru-RU"/>
        </w:rPr>
      </w:pPr>
      <w:r w:rsidRPr="002B254E">
        <w:rPr>
          <w:lang w:val="ru-RU"/>
        </w:rPr>
        <w:t xml:space="preserve">В работе реализованы односвязный и двухсвязный списки, стек, очередь и дек, на их основе решены задачи: </w:t>
      </w:r>
      <w:r>
        <w:t>move</w:t>
      </w:r>
      <w:r w:rsidRPr="002B254E">
        <w:rPr>
          <w:lang w:val="ru-RU"/>
        </w:rPr>
        <w:t>-</w:t>
      </w:r>
      <w:r>
        <w:t>to</w:t>
      </w:r>
      <w:r w:rsidRPr="002B254E">
        <w:rPr>
          <w:lang w:val="ru-RU"/>
        </w:rPr>
        <w:t>-</w:t>
      </w:r>
      <w:r>
        <w:t>front</w:t>
      </w:r>
      <w:r w:rsidRPr="002B254E">
        <w:rPr>
          <w:lang w:val="ru-RU"/>
        </w:rPr>
        <w:t xml:space="preserve">, разворот списка, проверка тегов </w:t>
      </w:r>
      <w:r>
        <w:t>HTML</w:t>
      </w:r>
      <w:r w:rsidRPr="002B254E">
        <w:rPr>
          <w:lang w:val="ru-RU"/>
        </w:rPr>
        <w:t>, калькулятор обратной польской записи и симуляция очереди на автомойку. Эксп</w:t>
      </w:r>
      <w:r w:rsidRPr="002B254E">
        <w:rPr>
          <w:lang w:val="ru-RU"/>
        </w:rPr>
        <w:t xml:space="preserve">еримент показал, что связный список быстрее списка </w:t>
      </w:r>
      <w:r>
        <w:t>Python</w:t>
      </w:r>
      <w:r w:rsidRPr="002B254E">
        <w:rPr>
          <w:lang w:val="ru-RU"/>
        </w:rPr>
        <w:t xml:space="preserve"> у начала, а список </w:t>
      </w:r>
      <w:r>
        <w:t>Python</w:t>
      </w:r>
      <w:r w:rsidRPr="002B254E">
        <w:rPr>
          <w:lang w:val="ru-RU"/>
        </w:rPr>
        <w:t xml:space="preserve"> быстрее у конца. Все 64 теста пройдены.</w:t>
      </w:r>
    </w:p>
    <w:p w:rsidR="00AC7A78" w:rsidRPr="002B254E" w:rsidRDefault="001B683A">
      <w:pPr>
        <w:pStyle w:val="1"/>
        <w:rPr>
          <w:lang w:val="ru-RU"/>
        </w:rPr>
      </w:pPr>
      <w:r w:rsidRPr="002B254E">
        <w:rPr>
          <w:lang w:val="ru-RU"/>
        </w:rPr>
        <w:t>Источники</w:t>
      </w:r>
    </w:p>
    <w:p w:rsidR="00AC7A78" w:rsidRPr="002B254E" w:rsidRDefault="001B683A">
      <w:pPr>
        <w:jc w:val="left"/>
        <w:rPr>
          <w:lang w:val="ru-RU"/>
        </w:rPr>
      </w:pPr>
      <w:r w:rsidRPr="002B254E">
        <w:rPr>
          <w:lang w:val="ru-RU"/>
        </w:rPr>
        <w:t xml:space="preserve">1. Бизнес-план автомойки / Рубцовский институт (филиал) Алтайского государственного университета. – 2015. – </w:t>
      </w:r>
      <w:r>
        <w:t>URL</w:t>
      </w:r>
      <w:r w:rsidRPr="002B254E">
        <w:rPr>
          <w:lang w:val="ru-RU"/>
        </w:rPr>
        <w:t xml:space="preserve">: </w:t>
      </w:r>
      <w:r>
        <w:t>https</w:t>
      </w:r>
      <w:r w:rsidRPr="002B254E">
        <w:rPr>
          <w:lang w:val="ru-RU"/>
        </w:rPr>
        <w:t>://</w:t>
      </w:r>
      <w:r>
        <w:t>w</w:t>
      </w:r>
      <w:r>
        <w:t>ww</w:t>
      </w:r>
      <w:r w:rsidRPr="002B254E">
        <w:rPr>
          <w:lang w:val="ru-RU"/>
        </w:rPr>
        <w:t>.</w:t>
      </w:r>
      <w:r>
        <w:t>rb</w:t>
      </w:r>
      <w:r w:rsidRPr="002B254E">
        <w:rPr>
          <w:lang w:val="ru-RU"/>
        </w:rPr>
        <w:t>.</w:t>
      </w:r>
      <w:r>
        <w:t>asu</w:t>
      </w:r>
      <w:r w:rsidRPr="002B254E">
        <w:rPr>
          <w:lang w:val="ru-RU"/>
        </w:rPr>
        <w:t>.</w:t>
      </w:r>
      <w:r>
        <w:t>ru</w:t>
      </w:r>
      <w:r w:rsidRPr="002B254E">
        <w:rPr>
          <w:lang w:val="ru-RU"/>
        </w:rPr>
        <w:t>/</w:t>
      </w:r>
      <w:r>
        <w:t>public</w:t>
      </w:r>
      <w:r w:rsidRPr="002B254E">
        <w:rPr>
          <w:lang w:val="ru-RU"/>
        </w:rPr>
        <w:t>/</w:t>
      </w:r>
      <w:r>
        <w:t>uploads</w:t>
      </w:r>
      <w:r w:rsidRPr="002B254E">
        <w:rPr>
          <w:lang w:val="ru-RU"/>
        </w:rPr>
        <w:t>/1435726734_</w:t>
      </w:r>
      <w:r>
        <w:t>Biznes</w:t>
      </w:r>
      <w:r w:rsidRPr="002B254E">
        <w:rPr>
          <w:lang w:val="ru-RU"/>
        </w:rPr>
        <w:t>_</w:t>
      </w:r>
      <w:r>
        <w:t>plan</w:t>
      </w:r>
      <w:r w:rsidRPr="002B254E">
        <w:rPr>
          <w:lang w:val="ru-RU"/>
        </w:rPr>
        <w:t>_</w:t>
      </w:r>
      <w:r>
        <w:t>avtomoyki</w:t>
      </w:r>
      <w:r w:rsidRPr="002B254E">
        <w:rPr>
          <w:lang w:val="ru-RU"/>
        </w:rPr>
        <w:t>_2015</w:t>
      </w:r>
      <w:r>
        <w:t>PR</w:t>
      </w:r>
      <w:r w:rsidRPr="002B254E">
        <w:rPr>
          <w:lang w:val="ru-RU"/>
        </w:rPr>
        <w:t>.</w:t>
      </w:r>
      <w:r>
        <w:t>pdf</w:t>
      </w:r>
      <w:r w:rsidRPr="002B254E">
        <w:rPr>
          <w:lang w:val="ru-RU"/>
        </w:rPr>
        <w:t>.</w:t>
      </w:r>
    </w:p>
    <w:p w:rsidR="00AC7A78" w:rsidRDefault="001B683A">
      <w:pPr>
        <w:jc w:val="left"/>
      </w:pPr>
      <w:r>
        <w:t>2. Miller B., Ranum D. Problem Solving with Algorithms and Data Structures using Python. – URL: https://runestone.academy/ns/books/published/pythonds/index.html.</w:t>
      </w:r>
    </w:p>
    <w:sectPr w:rsidR="00AC7A78" w:rsidSect="00034616">
      <w:footerReference w:type="default" r:id="rId9"/>
      <w:pgSz w:w="11906" w:h="16838"/>
      <w:pgMar w:top="850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83A" w:rsidRDefault="001B683A">
      <w:pPr>
        <w:spacing w:line="240" w:lineRule="auto"/>
      </w:pPr>
      <w:r>
        <w:separator/>
      </w:r>
    </w:p>
  </w:endnote>
  <w:endnote w:type="continuationSeparator" w:id="0">
    <w:p w:rsidR="001B683A" w:rsidRDefault="001B6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7A78" w:rsidRDefault="001B683A">
    <w:pPr>
      <w:pStyle w:val="a7"/>
      <w:ind w:firstLine="0"/>
      <w:jc w:val="center"/>
    </w:pPr>
    <w:r>
      <w:fldChar w:fldCharType="begin"/>
    </w:r>
    <w:r>
      <w:instrText>PAGE</w:instrText>
    </w:r>
    <w:r w:rsidR="002B254E">
      <w:fldChar w:fldCharType="separate"/>
    </w:r>
    <w:r w:rsidR="002B254E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83A" w:rsidRDefault="001B683A">
      <w:pPr>
        <w:spacing w:line="240" w:lineRule="auto"/>
      </w:pPr>
      <w:r>
        <w:separator/>
      </w:r>
    </w:p>
  </w:footnote>
  <w:footnote w:type="continuationSeparator" w:id="0">
    <w:p w:rsidR="001B683A" w:rsidRDefault="001B68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683A"/>
    <w:rsid w:val="0029639D"/>
    <w:rsid w:val="002B254E"/>
    <w:rsid w:val="00326F90"/>
    <w:rsid w:val="00AA1D8D"/>
    <w:rsid w:val="00AC7A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0CBE6"/>
  <w14:defaultImageDpi w14:val="300"/>
  <w15:docId w15:val="{035B8294-6F76-4227-83D8-02B801AD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a1"/>
    <w:pPr>
      <w:spacing w:line="240" w:lineRule="auto"/>
      <w:ind w:firstLine="0"/>
      <w:jc w:val="left"/>
    </w:pPr>
    <w:rPr>
      <w:rFonts w:ascii="Courier New" w:eastAsia="Courier New" w:hAnsi="Courier New" w:cs="Courier New"/>
      <w:sz w:val="20"/>
    </w:rPr>
  </w:style>
  <w:style w:type="paragraph" w:customStyle="1" w:styleId="Cell">
    <w:name w:val="Cell"/>
    <w:basedOn w:val="a1"/>
    <w:pPr>
      <w:spacing w:line="240" w:lineRule="auto"/>
      <w:ind w:firstLine="0"/>
      <w:jc w:val="center"/>
    </w:pPr>
  </w:style>
  <w:style w:type="paragraph" w:customStyle="1" w:styleId="CaptionRU">
    <w:name w:val="Caption RU"/>
    <w:basedOn w:val="a1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D4CE16-1BAE-4592-9617-F9139E1F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4952</Words>
  <Characters>28232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</cp:lastModifiedBy>
  <cp:revision>3</cp:revision>
  <dcterms:created xsi:type="dcterms:W3CDTF">2013-12-23T23:15:00Z</dcterms:created>
  <dcterms:modified xsi:type="dcterms:W3CDTF">2026-10-21T07:41:00Z</dcterms:modified>
  <cp:category/>
</cp:coreProperties>
</file>